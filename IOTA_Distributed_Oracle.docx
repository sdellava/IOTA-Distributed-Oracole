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lang w:val="en-US" w:eastAsia="en-US"/>
          <w14:ligatures w14:val="standardContextual"/>
        </w:rPr>
        <w:id w:val="1942028774"/>
        <w:docPartObj>
          <w:docPartGallery w:val="Table of Contents"/>
          <w:docPartUnique/>
        </w:docPartObj>
      </w:sdtPr>
      <w:sdtEndPr>
        <w:rPr>
          <w:b/>
          <w:bCs/>
        </w:rPr>
      </w:sdtEndPr>
      <w:sdtContent>
        <w:p w14:paraId="4EF0CCB8" w14:textId="6F12A8C0" w:rsidR="00334D1E" w:rsidRDefault="00334D1E">
          <w:pPr>
            <w:pStyle w:val="Titolosommario"/>
          </w:pPr>
          <w:r>
            <w:t>Sommario</w:t>
          </w:r>
        </w:p>
        <w:p w14:paraId="45E4C5A8" w14:textId="6C47A1FB" w:rsidR="003E6ADC" w:rsidRDefault="00334D1E">
          <w:pPr>
            <w:pStyle w:val="Sommario1"/>
            <w:tabs>
              <w:tab w:val="left" w:pos="440"/>
              <w:tab w:val="right" w:leader="dot" w:pos="9628"/>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23701587" w:history="1">
            <w:r w:rsidR="003E6ADC" w:rsidRPr="00F81389">
              <w:rPr>
                <w:rStyle w:val="Collegamentoipertestuale"/>
                <w:noProof/>
              </w:rPr>
              <w:t>1</w:t>
            </w:r>
            <w:r w:rsidR="003E6ADC">
              <w:rPr>
                <w:rFonts w:cstheme="minorBidi"/>
                <w:noProof/>
                <w:kern w:val="2"/>
                <w:sz w:val="24"/>
                <w:szCs w:val="24"/>
                <w14:ligatures w14:val="standardContextual"/>
              </w:rPr>
              <w:tab/>
            </w:r>
            <w:r w:rsidR="003E6ADC" w:rsidRPr="00F81389">
              <w:rPr>
                <w:rStyle w:val="Collegamentoipertestuale"/>
                <w:noProof/>
              </w:rPr>
              <w:t>Introduction to the IOTA Distributed Oracle</w:t>
            </w:r>
            <w:r w:rsidR="003E6ADC">
              <w:rPr>
                <w:noProof/>
                <w:webHidden/>
              </w:rPr>
              <w:tab/>
            </w:r>
            <w:r w:rsidR="003E6ADC">
              <w:rPr>
                <w:noProof/>
                <w:webHidden/>
              </w:rPr>
              <w:fldChar w:fldCharType="begin"/>
            </w:r>
            <w:r w:rsidR="003E6ADC">
              <w:rPr>
                <w:noProof/>
                <w:webHidden/>
              </w:rPr>
              <w:instrText xml:space="preserve"> PAGEREF _Toc223701587 \h </w:instrText>
            </w:r>
            <w:r w:rsidR="003E6ADC">
              <w:rPr>
                <w:noProof/>
                <w:webHidden/>
              </w:rPr>
            </w:r>
            <w:r w:rsidR="003E6ADC">
              <w:rPr>
                <w:noProof/>
                <w:webHidden/>
              </w:rPr>
              <w:fldChar w:fldCharType="separate"/>
            </w:r>
            <w:r w:rsidR="003E6ADC">
              <w:rPr>
                <w:noProof/>
                <w:webHidden/>
              </w:rPr>
              <w:t>4</w:t>
            </w:r>
            <w:r w:rsidR="003E6ADC">
              <w:rPr>
                <w:noProof/>
                <w:webHidden/>
              </w:rPr>
              <w:fldChar w:fldCharType="end"/>
            </w:r>
          </w:hyperlink>
        </w:p>
        <w:p w14:paraId="747F8DFA" w14:textId="00B9C9D3" w:rsidR="003E6ADC" w:rsidRDefault="003E6ADC">
          <w:pPr>
            <w:pStyle w:val="Sommario2"/>
            <w:tabs>
              <w:tab w:val="left" w:pos="960"/>
              <w:tab w:val="right" w:leader="dot" w:pos="9628"/>
            </w:tabs>
            <w:rPr>
              <w:rFonts w:cstheme="minorBidi"/>
              <w:noProof/>
              <w:kern w:val="2"/>
              <w:sz w:val="24"/>
              <w:szCs w:val="24"/>
              <w14:ligatures w14:val="standardContextual"/>
            </w:rPr>
          </w:pPr>
          <w:hyperlink w:anchor="_Toc223701588" w:history="1">
            <w:r w:rsidRPr="00F81389">
              <w:rPr>
                <w:rStyle w:val="Collegamentoipertestuale"/>
                <w:noProof/>
              </w:rPr>
              <w:t>1.1</w:t>
            </w:r>
            <w:r>
              <w:rPr>
                <w:rFonts w:cstheme="minorBidi"/>
                <w:noProof/>
                <w:kern w:val="2"/>
                <w:sz w:val="24"/>
                <w:szCs w:val="24"/>
                <w14:ligatures w14:val="standardContextual"/>
              </w:rPr>
              <w:tab/>
            </w:r>
            <w:r w:rsidRPr="00F81389">
              <w:rPr>
                <w:rStyle w:val="Collegamentoipertestuale"/>
                <w:noProof/>
              </w:rPr>
              <w:t>Scope and goals</w:t>
            </w:r>
            <w:r>
              <w:rPr>
                <w:noProof/>
                <w:webHidden/>
              </w:rPr>
              <w:tab/>
            </w:r>
            <w:r>
              <w:rPr>
                <w:noProof/>
                <w:webHidden/>
              </w:rPr>
              <w:fldChar w:fldCharType="begin"/>
            </w:r>
            <w:r>
              <w:rPr>
                <w:noProof/>
                <w:webHidden/>
              </w:rPr>
              <w:instrText xml:space="preserve"> PAGEREF _Toc223701588 \h </w:instrText>
            </w:r>
            <w:r>
              <w:rPr>
                <w:noProof/>
                <w:webHidden/>
              </w:rPr>
            </w:r>
            <w:r>
              <w:rPr>
                <w:noProof/>
                <w:webHidden/>
              </w:rPr>
              <w:fldChar w:fldCharType="separate"/>
            </w:r>
            <w:r>
              <w:rPr>
                <w:noProof/>
                <w:webHidden/>
              </w:rPr>
              <w:t>4</w:t>
            </w:r>
            <w:r>
              <w:rPr>
                <w:noProof/>
                <w:webHidden/>
              </w:rPr>
              <w:fldChar w:fldCharType="end"/>
            </w:r>
          </w:hyperlink>
        </w:p>
        <w:p w14:paraId="5C76A8C1" w14:textId="415BF5FF" w:rsidR="003E6ADC" w:rsidRDefault="003E6ADC">
          <w:pPr>
            <w:pStyle w:val="Sommario2"/>
            <w:tabs>
              <w:tab w:val="left" w:pos="960"/>
              <w:tab w:val="right" w:leader="dot" w:pos="9628"/>
            </w:tabs>
            <w:rPr>
              <w:rFonts w:cstheme="minorBidi"/>
              <w:noProof/>
              <w:kern w:val="2"/>
              <w:sz w:val="24"/>
              <w:szCs w:val="24"/>
              <w14:ligatures w14:val="standardContextual"/>
            </w:rPr>
          </w:pPr>
          <w:hyperlink w:anchor="_Toc223701589" w:history="1">
            <w:r w:rsidRPr="00F81389">
              <w:rPr>
                <w:rStyle w:val="Collegamentoipertestuale"/>
                <w:noProof/>
              </w:rPr>
              <w:t>1.2</w:t>
            </w:r>
            <w:r>
              <w:rPr>
                <w:rFonts w:cstheme="minorBidi"/>
                <w:noProof/>
                <w:kern w:val="2"/>
                <w:sz w:val="24"/>
                <w:szCs w:val="24"/>
                <w14:ligatures w14:val="standardContextual"/>
              </w:rPr>
              <w:tab/>
            </w:r>
            <w:r w:rsidRPr="00F81389">
              <w:rPr>
                <w:rStyle w:val="Collegamentoipertestuale"/>
                <w:noProof/>
              </w:rPr>
              <w:t>High-level architecture</w:t>
            </w:r>
            <w:r>
              <w:rPr>
                <w:noProof/>
                <w:webHidden/>
              </w:rPr>
              <w:tab/>
            </w:r>
            <w:r>
              <w:rPr>
                <w:noProof/>
                <w:webHidden/>
              </w:rPr>
              <w:fldChar w:fldCharType="begin"/>
            </w:r>
            <w:r>
              <w:rPr>
                <w:noProof/>
                <w:webHidden/>
              </w:rPr>
              <w:instrText xml:space="preserve"> PAGEREF _Toc223701589 \h </w:instrText>
            </w:r>
            <w:r>
              <w:rPr>
                <w:noProof/>
                <w:webHidden/>
              </w:rPr>
            </w:r>
            <w:r>
              <w:rPr>
                <w:noProof/>
                <w:webHidden/>
              </w:rPr>
              <w:fldChar w:fldCharType="separate"/>
            </w:r>
            <w:r>
              <w:rPr>
                <w:noProof/>
                <w:webHidden/>
              </w:rPr>
              <w:t>4</w:t>
            </w:r>
            <w:r>
              <w:rPr>
                <w:noProof/>
                <w:webHidden/>
              </w:rPr>
              <w:fldChar w:fldCharType="end"/>
            </w:r>
          </w:hyperlink>
        </w:p>
        <w:p w14:paraId="4F34D48C" w14:textId="11AA40CA" w:rsidR="003E6ADC" w:rsidRDefault="003E6ADC">
          <w:pPr>
            <w:pStyle w:val="Sommario3"/>
            <w:tabs>
              <w:tab w:val="left" w:pos="1200"/>
              <w:tab w:val="right" w:leader="dot" w:pos="9628"/>
            </w:tabs>
            <w:rPr>
              <w:rFonts w:cstheme="minorBidi"/>
              <w:noProof/>
              <w:kern w:val="2"/>
              <w:sz w:val="24"/>
              <w:szCs w:val="24"/>
              <w14:ligatures w14:val="standardContextual"/>
            </w:rPr>
          </w:pPr>
          <w:hyperlink w:anchor="_Toc223701590" w:history="1">
            <w:r w:rsidRPr="00F81389">
              <w:rPr>
                <w:rStyle w:val="Collegamentoipertestuale"/>
                <w:noProof/>
              </w:rPr>
              <w:t>1.2.1</w:t>
            </w:r>
            <w:r>
              <w:rPr>
                <w:rFonts w:cstheme="minorBidi"/>
                <w:noProof/>
                <w:kern w:val="2"/>
                <w:sz w:val="24"/>
                <w:szCs w:val="24"/>
                <w14:ligatures w14:val="standardContextual"/>
              </w:rPr>
              <w:tab/>
            </w:r>
            <w:r w:rsidRPr="00F81389">
              <w:rPr>
                <w:rStyle w:val="Collegamentoipertestuale"/>
                <w:noProof/>
              </w:rPr>
              <w:t>Oracle node</w:t>
            </w:r>
            <w:r>
              <w:rPr>
                <w:noProof/>
                <w:webHidden/>
              </w:rPr>
              <w:tab/>
            </w:r>
            <w:r>
              <w:rPr>
                <w:noProof/>
                <w:webHidden/>
              </w:rPr>
              <w:fldChar w:fldCharType="begin"/>
            </w:r>
            <w:r>
              <w:rPr>
                <w:noProof/>
                <w:webHidden/>
              </w:rPr>
              <w:instrText xml:space="preserve"> PAGEREF _Toc223701590 \h </w:instrText>
            </w:r>
            <w:r>
              <w:rPr>
                <w:noProof/>
                <w:webHidden/>
              </w:rPr>
            </w:r>
            <w:r>
              <w:rPr>
                <w:noProof/>
                <w:webHidden/>
              </w:rPr>
              <w:fldChar w:fldCharType="separate"/>
            </w:r>
            <w:r>
              <w:rPr>
                <w:noProof/>
                <w:webHidden/>
              </w:rPr>
              <w:t>4</w:t>
            </w:r>
            <w:r>
              <w:rPr>
                <w:noProof/>
                <w:webHidden/>
              </w:rPr>
              <w:fldChar w:fldCharType="end"/>
            </w:r>
          </w:hyperlink>
        </w:p>
        <w:p w14:paraId="38CACFEF" w14:textId="2994AC75" w:rsidR="003E6ADC" w:rsidRDefault="003E6ADC">
          <w:pPr>
            <w:pStyle w:val="Sommario3"/>
            <w:tabs>
              <w:tab w:val="left" w:pos="1200"/>
              <w:tab w:val="right" w:leader="dot" w:pos="9628"/>
            </w:tabs>
            <w:rPr>
              <w:rFonts w:cstheme="minorBidi"/>
              <w:noProof/>
              <w:kern w:val="2"/>
              <w:sz w:val="24"/>
              <w:szCs w:val="24"/>
              <w14:ligatures w14:val="standardContextual"/>
            </w:rPr>
          </w:pPr>
          <w:hyperlink w:anchor="_Toc223701591" w:history="1">
            <w:r w:rsidRPr="00F81389">
              <w:rPr>
                <w:rStyle w:val="Collegamentoipertestuale"/>
                <w:noProof/>
              </w:rPr>
              <w:t>1.2.2</w:t>
            </w:r>
            <w:r>
              <w:rPr>
                <w:rFonts w:cstheme="minorBidi"/>
                <w:noProof/>
                <w:kern w:val="2"/>
                <w:sz w:val="24"/>
                <w:szCs w:val="24"/>
                <w14:ligatures w14:val="standardContextual"/>
              </w:rPr>
              <w:tab/>
            </w:r>
            <w:r w:rsidRPr="00F81389">
              <w:rPr>
                <w:rStyle w:val="Collegamentoipertestuale"/>
                <w:noProof/>
              </w:rPr>
              <w:t>Client</w:t>
            </w:r>
            <w:r>
              <w:rPr>
                <w:noProof/>
                <w:webHidden/>
              </w:rPr>
              <w:tab/>
            </w:r>
            <w:r>
              <w:rPr>
                <w:noProof/>
                <w:webHidden/>
              </w:rPr>
              <w:fldChar w:fldCharType="begin"/>
            </w:r>
            <w:r>
              <w:rPr>
                <w:noProof/>
                <w:webHidden/>
              </w:rPr>
              <w:instrText xml:space="preserve"> PAGEREF _Toc223701591 \h </w:instrText>
            </w:r>
            <w:r>
              <w:rPr>
                <w:noProof/>
                <w:webHidden/>
              </w:rPr>
            </w:r>
            <w:r>
              <w:rPr>
                <w:noProof/>
                <w:webHidden/>
              </w:rPr>
              <w:fldChar w:fldCharType="separate"/>
            </w:r>
            <w:r>
              <w:rPr>
                <w:noProof/>
                <w:webHidden/>
              </w:rPr>
              <w:t>4</w:t>
            </w:r>
            <w:r>
              <w:rPr>
                <w:noProof/>
                <w:webHidden/>
              </w:rPr>
              <w:fldChar w:fldCharType="end"/>
            </w:r>
          </w:hyperlink>
        </w:p>
        <w:p w14:paraId="5797CBD4" w14:textId="3477E6DE" w:rsidR="003E6ADC" w:rsidRDefault="003E6ADC">
          <w:pPr>
            <w:pStyle w:val="Sommario3"/>
            <w:tabs>
              <w:tab w:val="left" w:pos="1200"/>
              <w:tab w:val="right" w:leader="dot" w:pos="9628"/>
            </w:tabs>
            <w:rPr>
              <w:rFonts w:cstheme="minorBidi"/>
              <w:noProof/>
              <w:kern w:val="2"/>
              <w:sz w:val="24"/>
              <w:szCs w:val="24"/>
              <w14:ligatures w14:val="standardContextual"/>
            </w:rPr>
          </w:pPr>
          <w:hyperlink w:anchor="_Toc223701592" w:history="1">
            <w:r w:rsidRPr="00F81389">
              <w:rPr>
                <w:rStyle w:val="Collegamentoipertestuale"/>
                <w:noProof/>
              </w:rPr>
              <w:t>1.2.3</w:t>
            </w:r>
            <w:r>
              <w:rPr>
                <w:rFonts w:cstheme="minorBidi"/>
                <w:noProof/>
                <w:kern w:val="2"/>
                <w:sz w:val="24"/>
                <w:szCs w:val="24"/>
                <w14:ligatures w14:val="standardContextual"/>
              </w:rPr>
              <w:tab/>
            </w:r>
            <w:r w:rsidRPr="00F81389">
              <w:rPr>
                <w:rStyle w:val="Collegamentoipertestuale"/>
                <w:noProof/>
              </w:rPr>
              <w:t>Move package</w:t>
            </w:r>
            <w:r>
              <w:rPr>
                <w:noProof/>
                <w:webHidden/>
              </w:rPr>
              <w:tab/>
            </w:r>
            <w:r>
              <w:rPr>
                <w:noProof/>
                <w:webHidden/>
              </w:rPr>
              <w:fldChar w:fldCharType="begin"/>
            </w:r>
            <w:r>
              <w:rPr>
                <w:noProof/>
                <w:webHidden/>
              </w:rPr>
              <w:instrText xml:space="preserve"> PAGEREF _Toc223701592 \h </w:instrText>
            </w:r>
            <w:r>
              <w:rPr>
                <w:noProof/>
                <w:webHidden/>
              </w:rPr>
            </w:r>
            <w:r>
              <w:rPr>
                <w:noProof/>
                <w:webHidden/>
              </w:rPr>
              <w:fldChar w:fldCharType="separate"/>
            </w:r>
            <w:r>
              <w:rPr>
                <w:noProof/>
                <w:webHidden/>
              </w:rPr>
              <w:t>5</w:t>
            </w:r>
            <w:r>
              <w:rPr>
                <w:noProof/>
                <w:webHidden/>
              </w:rPr>
              <w:fldChar w:fldCharType="end"/>
            </w:r>
          </w:hyperlink>
        </w:p>
        <w:p w14:paraId="75737335" w14:textId="2080348A" w:rsidR="003E6ADC" w:rsidRDefault="003E6ADC">
          <w:pPr>
            <w:pStyle w:val="Sommario2"/>
            <w:tabs>
              <w:tab w:val="left" w:pos="960"/>
              <w:tab w:val="right" w:leader="dot" w:pos="9628"/>
            </w:tabs>
            <w:rPr>
              <w:rFonts w:cstheme="minorBidi"/>
              <w:noProof/>
              <w:kern w:val="2"/>
              <w:sz w:val="24"/>
              <w:szCs w:val="24"/>
              <w14:ligatures w14:val="standardContextual"/>
            </w:rPr>
          </w:pPr>
          <w:hyperlink w:anchor="_Toc223701593" w:history="1">
            <w:r w:rsidRPr="00F81389">
              <w:rPr>
                <w:rStyle w:val="Collegamentoipertestuale"/>
                <w:noProof/>
              </w:rPr>
              <w:t>1.3</w:t>
            </w:r>
            <w:r>
              <w:rPr>
                <w:rFonts w:cstheme="minorBidi"/>
                <w:noProof/>
                <w:kern w:val="2"/>
                <w:sz w:val="24"/>
                <w:szCs w:val="24"/>
                <w14:ligatures w14:val="standardContextual"/>
              </w:rPr>
              <w:tab/>
            </w:r>
            <w:r w:rsidRPr="00F81389">
              <w:rPr>
                <w:rStyle w:val="Collegamentoipertestuale"/>
                <w:noProof/>
              </w:rPr>
              <w:t>End-to-end functional flow</w:t>
            </w:r>
            <w:r>
              <w:rPr>
                <w:noProof/>
                <w:webHidden/>
              </w:rPr>
              <w:tab/>
            </w:r>
            <w:r>
              <w:rPr>
                <w:noProof/>
                <w:webHidden/>
              </w:rPr>
              <w:fldChar w:fldCharType="begin"/>
            </w:r>
            <w:r>
              <w:rPr>
                <w:noProof/>
                <w:webHidden/>
              </w:rPr>
              <w:instrText xml:space="preserve"> PAGEREF _Toc223701593 \h </w:instrText>
            </w:r>
            <w:r>
              <w:rPr>
                <w:noProof/>
                <w:webHidden/>
              </w:rPr>
            </w:r>
            <w:r>
              <w:rPr>
                <w:noProof/>
                <w:webHidden/>
              </w:rPr>
              <w:fldChar w:fldCharType="separate"/>
            </w:r>
            <w:r>
              <w:rPr>
                <w:noProof/>
                <w:webHidden/>
              </w:rPr>
              <w:t>6</w:t>
            </w:r>
            <w:r>
              <w:rPr>
                <w:noProof/>
                <w:webHidden/>
              </w:rPr>
              <w:fldChar w:fldCharType="end"/>
            </w:r>
          </w:hyperlink>
        </w:p>
        <w:p w14:paraId="6917A75F" w14:textId="6235BDA7" w:rsidR="003E6ADC" w:rsidRDefault="003E6ADC">
          <w:pPr>
            <w:pStyle w:val="Sommario2"/>
            <w:tabs>
              <w:tab w:val="left" w:pos="960"/>
              <w:tab w:val="right" w:leader="dot" w:pos="9628"/>
            </w:tabs>
            <w:rPr>
              <w:rFonts w:cstheme="minorBidi"/>
              <w:noProof/>
              <w:kern w:val="2"/>
              <w:sz w:val="24"/>
              <w:szCs w:val="24"/>
              <w14:ligatures w14:val="standardContextual"/>
            </w:rPr>
          </w:pPr>
          <w:hyperlink w:anchor="_Toc223701594" w:history="1">
            <w:r w:rsidRPr="00F81389">
              <w:rPr>
                <w:rStyle w:val="Collegamentoipertestuale"/>
                <w:noProof/>
              </w:rPr>
              <w:t>1.4</w:t>
            </w:r>
            <w:r>
              <w:rPr>
                <w:rFonts w:cstheme="minorBidi"/>
                <w:noProof/>
                <w:kern w:val="2"/>
                <w:sz w:val="24"/>
                <w:szCs w:val="24"/>
                <w14:ligatures w14:val="standardContextual"/>
              </w:rPr>
              <w:tab/>
            </w:r>
            <w:r w:rsidRPr="00F81389">
              <w:rPr>
                <w:rStyle w:val="Collegamentoipertestuale"/>
                <w:noProof/>
              </w:rPr>
              <w:t>Task state and observability (summary)</w:t>
            </w:r>
            <w:r>
              <w:rPr>
                <w:noProof/>
                <w:webHidden/>
              </w:rPr>
              <w:tab/>
            </w:r>
            <w:r>
              <w:rPr>
                <w:noProof/>
                <w:webHidden/>
              </w:rPr>
              <w:fldChar w:fldCharType="begin"/>
            </w:r>
            <w:r>
              <w:rPr>
                <w:noProof/>
                <w:webHidden/>
              </w:rPr>
              <w:instrText xml:space="preserve"> PAGEREF _Toc223701594 \h </w:instrText>
            </w:r>
            <w:r>
              <w:rPr>
                <w:noProof/>
                <w:webHidden/>
              </w:rPr>
            </w:r>
            <w:r>
              <w:rPr>
                <w:noProof/>
                <w:webHidden/>
              </w:rPr>
              <w:fldChar w:fldCharType="separate"/>
            </w:r>
            <w:r>
              <w:rPr>
                <w:noProof/>
                <w:webHidden/>
              </w:rPr>
              <w:t>6</w:t>
            </w:r>
            <w:r>
              <w:rPr>
                <w:noProof/>
                <w:webHidden/>
              </w:rPr>
              <w:fldChar w:fldCharType="end"/>
            </w:r>
          </w:hyperlink>
        </w:p>
        <w:p w14:paraId="4B7CCFBD" w14:textId="6464004F" w:rsidR="003E6ADC" w:rsidRDefault="003E6ADC">
          <w:pPr>
            <w:pStyle w:val="Sommario2"/>
            <w:tabs>
              <w:tab w:val="left" w:pos="960"/>
              <w:tab w:val="right" w:leader="dot" w:pos="9628"/>
            </w:tabs>
            <w:rPr>
              <w:rFonts w:cstheme="minorBidi"/>
              <w:noProof/>
              <w:kern w:val="2"/>
              <w:sz w:val="24"/>
              <w:szCs w:val="24"/>
              <w14:ligatures w14:val="standardContextual"/>
            </w:rPr>
          </w:pPr>
          <w:hyperlink w:anchor="_Toc223701595" w:history="1">
            <w:r w:rsidRPr="00F81389">
              <w:rPr>
                <w:rStyle w:val="Collegamentoipertestuale"/>
                <w:noProof/>
              </w:rPr>
              <w:t>1.5</w:t>
            </w:r>
            <w:r>
              <w:rPr>
                <w:rFonts w:cstheme="minorBidi"/>
                <w:noProof/>
                <w:kern w:val="2"/>
                <w:sz w:val="24"/>
                <w:szCs w:val="24"/>
                <w14:ligatures w14:val="standardContextual"/>
              </w:rPr>
              <w:tab/>
            </w:r>
            <w:r w:rsidRPr="00F81389">
              <w:rPr>
                <w:rStyle w:val="Collegamentoipertestuale"/>
                <w:noProof/>
              </w:rPr>
              <w:t>Data persistence and deletion</w:t>
            </w:r>
            <w:r>
              <w:rPr>
                <w:noProof/>
                <w:webHidden/>
              </w:rPr>
              <w:tab/>
            </w:r>
            <w:r>
              <w:rPr>
                <w:noProof/>
                <w:webHidden/>
              </w:rPr>
              <w:fldChar w:fldCharType="begin"/>
            </w:r>
            <w:r>
              <w:rPr>
                <w:noProof/>
                <w:webHidden/>
              </w:rPr>
              <w:instrText xml:space="preserve"> PAGEREF _Toc223701595 \h </w:instrText>
            </w:r>
            <w:r>
              <w:rPr>
                <w:noProof/>
                <w:webHidden/>
              </w:rPr>
            </w:r>
            <w:r>
              <w:rPr>
                <w:noProof/>
                <w:webHidden/>
              </w:rPr>
              <w:fldChar w:fldCharType="separate"/>
            </w:r>
            <w:r>
              <w:rPr>
                <w:noProof/>
                <w:webHidden/>
              </w:rPr>
              <w:t>7</w:t>
            </w:r>
            <w:r>
              <w:rPr>
                <w:noProof/>
                <w:webHidden/>
              </w:rPr>
              <w:fldChar w:fldCharType="end"/>
            </w:r>
          </w:hyperlink>
        </w:p>
        <w:p w14:paraId="0E3A528A" w14:textId="45EB16B7" w:rsidR="003E6ADC" w:rsidRDefault="003E6ADC">
          <w:pPr>
            <w:pStyle w:val="Sommario1"/>
            <w:tabs>
              <w:tab w:val="left" w:pos="440"/>
              <w:tab w:val="right" w:leader="dot" w:pos="9628"/>
            </w:tabs>
            <w:rPr>
              <w:rFonts w:cstheme="minorBidi"/>
              <w:noProof/>
              <w:kern w:val="2"/>
              <w:sz w:val="24"/>
              <w:szCs w:val="24"/>
              <w14:ligatures w14:val="standardContextual"/>
            </w:rPr>
          </w:pPr>
          <w:hyperlink w:anchor="_Toc223701596" w:history="1">
            <w:r w:rsidRPr="00F81389">
              <w:rPr>
                <w:rStyle w:val="Collegamentoipertestuale"/>
                <w:noProof/>
              </w:rPr>
              <w:t>2</w:t>
            </w:r>
            <w:r>
              <w:rPr>
                <w:rFonts w:cstheme="minorBidi"/>
                <w:noProof/>
                <w:kern w:val="2"/>
                <w:sz w:val="24"/>
                <w:szCs w:val="24"/>
                <w14:ligatures w14:val="standardContextual"/>
              </w:rPr>
              <w:tab/>
            </w:r>
            <w:r w:rsidRPr="00F81389">
              <w:rPr>
                <w:rStyle w:val="Collegamentoipertestuale"/>
                <w:noProof/>
              </w:rPr>
              <w:t>The On-chain Task Object</w:t>
            </w:r>
            <w:r>
              <w:rPr>
                <w:noProof/>
                <w:webHidden/>
              </w:rPr>
              <w:tab/>
            </w:r>
            <w:r>
              <w:rPr>
                <w:noProof/>
                <w:webHidden/>
              </w:rPr>
              <w:fldChar w:fldCharType="begin"/>
            </w:r>
            <w:r>
              <w:rPr>
                <w:noProof/>
                <w:webHidden/>
              </w:rPr>
              <w:instrText xml:space="preserve"> PAGEREF _Toc223701596 \h </w:instrText>
            </w:r>
            <w:r>
              <w:rPr>
                <w:noProof/>
                <w:webHidden/>
              </w:rPr>
            </w:r>
            <w:r>
              <w:rPr>
                <w:noProof/>
                <w:webHidden/>
              </w:rPr>
              <w:fldChar w:fldCharType="separate"/>
            </w:r>
            <w:r>
              <w:rPr>
                <w:noProof/>
                <w:webHidden/>
              </w:rPr>
              <w:t>8</w:t>
            </w:r>
            <w:r>
              <w:rPr>
                <w:noProof/>
                <w:webHidden/>
              </w:rPr>
              <w:fldChar w:fldCharType="end"/>
            </w:r>
          </w:hyperlink>
        </w:p>
        <w:p w14:paraId="6E7D398B" w14:textId="52CB45A2" w:rsidR="003E6ADC" w:rsidRDefault="003E6ADC">
          <w:pPr>
            <w:pStyle w:val="Sommario2"/>
            <w:tabs>
              <w:tab w:val="left" w:pos="960"/>
              <w:tab w:val="right" w:leader="dot" w:pos="9628"/>
            </w:tabs>
            <w:rPr>
              <w:rFonts w:cstheme="minorBidi"/>
              <w:noProof/>
              <w:kern w:val="2"/>
              <w:sz w:val="24"/>
              <w:szCs w:val="24"/>
              <w14:ligatures w14:val="standardContextual"/>
            </w:rPr>
          </w:pPr>
          <w:hyperlink w:anchor="_Toc223701597" w:history="1">
            <w:r w:rsidRPr="00F81389">
              <w:rPr>
                <w:rStyle w:val="Collegamentoipertestuale"/>
                <w:noProof/>
              </w:rPr>
              <w:t>2.1</w:t>
            </w:r>
            <w:r>
              <w:rPr>
                <w:rFonts w:cstheme="minorBidi"/>
                <w:noProof/>
                <w:kern w:val="2"/>
                <w:sz w:val="24"/>
                <w:szCs w:val="24"/>
                <w14:ligatures w14:val="standardContextual"/>
              </w:rPr>
              <w:tab/>
            </w:r>
            <w:r w:rsidRPr="00F81389">
              <w:rPr>
                <w:rStyle w:val="Collegamentoipertestuale"/>
                <w:noProof/>
              </w:rPr>
              <w:t>Purpose of the Task object</w:t>
            </w:r>
            <w:r>
              <w:rPr>
                <w:noProof/>
                <w:webHidden/>
              </w:rPr>
              <w:tab/>
            </w:r>
            <w:r>
              <w:rPr>
                <w:noProof/>
                <w:webHidden/>
              </w:rPr>
              <w:fldChar w:fldCharType="begin"/>
            </w:r>
            <w:r>
              <w:rPr>
                <w:noProof/>
                <w:webHidden/>
              </w:rPr>
              <w:instrText xml:space="preserve"> PAGEREF _Toc223701597 \h </w:instrText>
            </w:r>
            <w:r>
              <w:rPr>
                <w:noProof/>
                <w:webHidden/>
              </w:rPr>
            </w:r>
            <w:r>
              <w:rPr>
                <w:noProof/>
                <w:webHidden/>
              </w:rPr>
              <w:fldChar w:fldCharType="separate"/>
            </w:r>
            <w:r>
              <w:rPr>
                <w:noProof/>
                <w:webHidden/>
              </w:rPr>
              <w:t>8</w:t>
            </w:r>
            <w:r>
              <w:rPr>
                <w:noProof/>
                <w:webHidden/>
              </w:rPr>
              <w:fldChar w:fldCharType="end"/>
            </w:r>
          </w:hyperlink>
        </w:p>
        <w:p w14:paraId="5515794A" w14:textId="07EB709E" w:rsidR="003E6ADC" w:rsidRDefault="003E6ADC">
          <w:pPr>
            <w:pStyle w:val="Sommario2"/>
            <w:tabs>
              <w:tab w:val="left" w:pos="960"/>
              <w:tab w:val="right" w:leader="dot" w:pos="9628"/>
            </w:tabs>
            <w:rPr>
              <w:rFonts w:cstheme="minorBidi"/>
              <w:noProof/>
              <w:kern w:val="2"/>
              <w:sz w:val="24"/>
              <w:szCs w:val="24"/>
              <w14:ligatures w14:val="standardContextual"/>
            </w:rPr>
          </w:pPr>
          <w:hyperlink w:anchor="_Toc223701598" w:history="1">
            <w:r w:rsidRPr="00F81389">
              <w:rPr>
                <w:rStyle w:val="Collegamentoipertestuale"/>
                <w:noProof/>
              </w:rPr>
              <w:t>2.2</w:t>
            </w:r>
            <w:r>
              <w:rPr>
                <w:rFonts w:cstheme="minorBidi"/>
                <w:noProof/>
                <w:kern w:val="2"/>
                <w:sz w:val="24"/>
                <w:szCs w:val="24"/>
                <w14:ligatures w14:val="standardContextual"/>
              </w:rPr>
              <w:tab/>
            </w:r>
            <w:r w:rsidRPr="00F81389">
              <w:rPr>
                <w:rStyle w:val="Collegamentoipertestuale"/>
                <w:noProof/>
              </w:rPr>
              <w:t>Storage model and ownership</w:t>
            </w:r>
            <w:r>
              <w:rPr>
                <w:noProof/>
                <w:webHidden/>
              </w:rPr>
              <w:tab/>
            </w:r>
            <w:r>
              <w:rPr>
                <w:noProof/>
                <w:webHidden/>
              </w:rPr>
              <w:fldChar w:fldCharType="begin"/>
            </w:r>
            <w:r>
              <w:rPr>
                <w:noProof/>
                <w:webHidden/>
              </w:rPr>
              <w:instrText xml:space="preserve"> PAGEREF _Toc223701598 \h </w:instrText>
            </w:r>
            <w:r>
              <w:rPr>
                <w:noProof/>
                <w:webHidden/>
              </w:rPr>
            </w:r>
            <w:r>
              <w:rPr>
                <w:noProof/>
                <w:webHidden/>
              </w:rPr>
              <w:fldChar w:fldCharType="separate"/>
            </w:r>
            <w:r>
              <w:rPr>
                <w:noProof/>
                <w:webHidden/>
              </w:rPr>
              <w:t>8</w:t>
            </w:r>
            <w:r>
              <w:rPr>
                <w:noProof/>
                <w:webHidden/>
              </w:rPr>
              <w:fldChar w:fldCharType="end"/>
            </w:r>
          </w:hyperlink>
        </w:p>
        <w:p w14:paraId="33DAE606" w14:textId="753649CE" w:rsidR="003E6ADC" w:rsidRDefault="003E6ADC">
          <w:pPr>
            <w:pStyle w:val="Sommario2"/>
            <w:tabs>
              <w:tab w:val="left" w:pos="960"/>
              <w:tab w:val="right" w:leader="dot" w:pos="9628"/>
            </w:tabs>
            <w:rPr>
              <w:rFonts w:cstheme="minorBidi"/>
              <w:noProof/>
              <w:kern w:val="2"/>
              <w:sz w:val="24"/>
              <w:szCs w:val="24"/>
              <w14:ligatures w14:val="standardContextual"/>
            </w:rPr>
          </w:pPr>
          <w:hyperlink w:anchor="_Toc223701599" w:history="1">
            <w:r w:rsidRPr="00F81389">
              <w:rPr>
                <w:rStyle w:val="Collegamentoipertestuale"/>
                <w:noProof/>
              </w:rPr>
              <w:t>2.3</w:t>
            </w:r>
            <w:r>
              <w:rPr>
                <w:rFonts w:cstheme="minorBidi"/>
                <w:noProof/>
                <w:kern w:val="2"/>
                <w:sz w:val="24"/>
                <w:szCs w:val="24"/>
                <w14:ligatures w14:val="standardContextual"/>
              </w:rPr>
              <w:tab/>
            </w:r>
            <w:r w:rsidRPr="00F81389">
              <w:rPr>
                <w:rStyle w:val="Collegamentoipertestuale"/>
                <w:noProof/>
              </w:rPr>
              <w:t>Task struct definition</w:t>
            </w:r>
            <w:r>
              <w:rPr>
                <w:noProof/>
                <w:webHidden/>
              </w:rPr>
              <w:tab/>
            </w:r>
            <w:r>
              <w:rPr>
                <w:noProof/>
                <w:webHidden/>
              </w:rPr>
              <w:fldChar w:fldCharType="begin"/>
            </w:r>
            <w:r>
              <w:rPr>
                <w:noProof/>
                <w:webHidden/>
              </w:rPr>
              <w:instrText xml:space="preserve"> PAGEREF _Toc223701599 \h </w:instrText>
            </w:r>
            <w:r>
              <w:rPr>
                <w:noProof/>
                <w:webHidden/>
              </w:rPr>
            </w:r>
            <w:r>
              <w:rPr>
                <w:noProof/>
                <w:webHidden/>
              </w:rPr>
              <w:fldChar w:fldCharType="separate"/>
            </w:r>
            <w:r>
              <w:rPr>
                <w:noProof/>
                <w:webHidden/>
              </w:rPr>
              <w:t>7</w:t>
            </w:r>
            <w:r>
              <w:rPr>
                <w:noProof/>
                <w:webHidden/>
              </w:rPr>
              <w:fldChar w:fldCharType="end"/>
            </w:r>
          </w:hyperlink>
        </w:p>
        <w:p w14:paraId="6FB73B5C" w14:textId="0F072C1C" w:rsidR="003E6ADC" w:rsidRDefault="003E6ADC">
          <w:pPr>
            <w:pStyle w:val="Sommario2"/>
            <w:tabs>
              <w:tab w:val="left" w:pos="960"/>
              <w:tab w:val="right" w:leader="dot" w:pos="9628"/>
            </w:tabs>
            <w:rPr>
              <w:rFonts w:cstheme="minorBidi"/>
              <w:noProof/>
              <w:kern w:val="2"/>
              <w:sz w:val="24"/>
              <w:szCs w:val="24"/>
              <w14:ligatures w14:val="standardContextual"/>
            </w:rPr>
          </w:pPr>
          <w:hyperlink w:anchor="_Toc223701600" w:history="1">
            <w:r w:rsidRPr="00F81389">
              <w:rPr>
                <w:rStyle w:val="Collegamentoipertestuale"/>
                <w:noProof/>
              </w:rPr>
              <w:t>2.4</w:t>
            </w:r>
            <w:r>
              <w:rPr>
                <w:rFonts w:cstheme="minorBidi"/>
                <w:noProof/>
                <w:kern w:val="2"/>
                <w:sz w:val="24"/>
                <w:szCs w:val="24"/>
                <w14:ligatures w14:val="standardContextual"/>
              </w:rPr>
              <w:tab/>
            </w:r>
            <w:r w:rsidRPr="00F81389">
              <w:rPr>
                <w:rStyle w:val="Collegamentoipertestuale"/>
                <w:noProof/>
              </w:rPr>
              <w:t>Field-level specification</w:t>
            </w:r>
            <w:r>
              <w:rPr>
                <w:noProof/>
                <w:webHidden/>
              </w:rPr>
              <w:tab/>
            </w:r>
            <w:r>
              <w:rPr>
                <w:noProof/>
                <w:webHidden/>
              </w:rPr>
              <w:fldChar w:fldCharType="begin"/>
            </w:r>
            <w:r>
              <w:rPr>
                <w:noProof/>
                <w:webHidden/>
              </w:rPr>
              <w:instrText xml:space="preserve"> PAGEREF _Toc223701600 \h </w:instrText>
            </w:r>
            <w:r>
              <w:rPr>
                <w:noProof/>
                <w:webHidden/>
              </w:rPr>
            </w:r>
            <w:r>
              <w:rPr>
                <w:noProof/>
                <w:webHidden/>
              </w:rPr>
              <w:fldChar w:fldCharType="separate"/>
            </w:r>
            <w:r>
              <w:rPr>
                <w:noProof/>
                <w:webHidden/>
              </w:rPr>
              <w:t>9</w:t>
            </w:r>
            <w:r>
              <w:rPr>
                <w:noProof/>
                <w:webHidden/>
              </w:rPr>
              <w:fldChar w:fldCharType="end"/>
            </w:r>
          </w:hyperlink>
        </w:p>
        <w:p w14:paraId="636D27B0" w14:textId="5CFD1F24" w:rsidR="003E6ADC" w:rsidRDefault="003E6ADC">
          <w:pPr>
            <w:pStyle w:val="Sommario2"/>
            <w:tabs>
              <w:tab w:val="left" w:pos="960"/>
              <w:tab w:val="right" w:leader="dot" w:pos="9628"/>
            </w:tabs>
            <w:rPr>
              <w:rFonts w:cstheme="minorBidi"/>
              <w:noProof/>
              <w:kern w:val="2"/>
              <w:sz w:val="24"/>
              <w:szCs w:val="24"/>
              <w14:ligatures w14:val="standardContextual"/>
            </w:rPr>
          </w:pPr>
          <w:hyperlink w:anchor="_Toc223701601" w:history="1">
            <w:r w:rsidRPr="00F81389">
              <w:rPr>
                <w:rStyle w:val="Collegamentoipertestuale"/>
                <w:noProof/>
              </w:rPr>
              <w:t>2.5</w:t>
            </w:r>
            <w:r>
              <w:rPr>
                <w:rFonts w:cstheme="minorBidi"/>
                <w:noProof/>
                <w:kern w:val="2"/>
                <w:sz w:val="24"/>
                <w:szCs w:val="24"/>
                <w14:ligatures w14:val="standardContextual"/>
              </w:rPr>
              <w:tab/>
            </w:r>
            <w:r w:rsidRPr="00F81389">
              <w:rPr>
                <w:rStyle w:val="Collegamentoipertestuale"/>
                <w:noProof/>
              </w:rPr>
              <w:t>Assignment and randomness</w:t>
            </w:r>
            <w:r>
              <w:rPr>
                <w:noProof/>
                <w:webHidden/>
              </w:rPr>
              <w:tab/>
            </w:r>
            <w:r>
              <w:rPr>
                <w:noProof/>
                <w:webHidden/>
              </w:rPr>
              <w:fldChar w:fldCharType="begin"/>
            </w:r>
            <w:r>
              <w:rPr>
                <w:noProof/>
                <w:webHidden/>
              </w:rPr>
              <w:instrText xml:space="preserve"> PAGEREF _Toc223701601 \h </w:instrText>
            </w:r>
            <w:r>
              <w:rPr>
                <w:noProof/>
                <w:webHidden/>
              </w:rPr>
            </w:r>
            <w:r>
              <w:rPr>
                <w:noProof/>
                <w:webHidden/>
              </w:rPr>
              <w:fldChar w:fldCharType="separate"/>
            </w:r>
            <w:r>
              <w:rPr>
                <w:noProof/>
                <w:webHidden/>
              </w:rPr>
              <w:t>9</w:t>
            </w:r>
            <w:r>
              <w:rPr>
                <w:noProof/>
                <w:webHidden/>
              </w:rPr>
              <w:fldChar w:fldCharType="end"/>
            </w:r>
          </w:hyperlink>
        </w:p>
        <w:p w14:paraId="6D988119" w14:textId="2C092A80" w:rsidR="003E6ADC" w:rsidRDefault="003E6ADC">
          <w:pPr>
            <w:pStyle w:val="Sommario2"/>
            <w:tabs>
              <w:tab w:val="left" w:pos="960"/>
              <w:tab w:val="right" w:leader="dot" w:pos="9628"/>
            </w:tabs>
            <w:rPr>
              <w:rFonts w:cstheme="minorBidi"/>
              <w:noProof/>
              <w:kern w:val="2"/>
              <w:sz w:val="24"/>
              <w:szCs w:val="24"/>
              <w14:ligatures w14:val="standardContextual"/>
            </w:rPr>
          </w:pPr>
          <w:hyperlink w:anchor="_Toc223701602" w:history="1">
            <w:r w:rsidRPr="00F81389">
              <w:rPr>
                <w:rStyle w:val="Collegamentoipertestuale"/>
                <w:noProof/>
              </w:rPr>
              <w:t>2.6</w:t>
            </w:r>
            <w:r>
              <w:rPr>
                <w:rFonts w:cstheme="minorBidi"/>
                <w:noProof/>
                <w:kern w:val="2"/>
                <w:sz w:val="24"/>
                <w:szCs w:val="24"/>
                <w14:ligatures w14:val="standardContextual"/>
              </w:rPr>
              <w:tab/>
            </w:r>
            <w:r w:rsidRPr="00F81389">
              <w:rPr>
                <w:rStyle w:val="Collegamentoipertestuale"/>
                <w:noProof/>
              </w:rPr>
              <w:t>Result finalization fields</w:t>
            </w:r>
            <w:r>
              <w:rPr>
                <w:noProof/>
                <w:webHidden/>
              </w:rPr>
              <w:tab/>
            </w:r>
            <w:r>
              <w:rPr>
                <w:noProof/>
                <w:webHidden/>
              </w:rPr>
              <w:fldChar w:fldCharType="begin"/>
            </w:r>
            <w:r>
              <w:rPr>
                <w:noProof/>
                <w:webHidden/>
              </w:rPr>
              <w:instrText xml:space="preserve"> PAGEREF _Toc223701602 \h </w:instrText>
            </w:r>
            <w:r>
              <w:rPr>
                <w:noProof/>
                <w:webHidden/>
              </w:rPr>
            </w:r>
            <w:r>
              <w:rPr>
                <w:noProof/>
                <w:webHidden/>
              </w:rPr>
              <w:fldChar w:fldCharType="separate"/>
            </w:r>
            <w:r>
              <w:rPr>
                <w:noProof/>
                <w:webHidden/>
              </w:rPr>
              <w:t>10</w:t>
            </w:r>
            <w:r>
              <w:rPr>
                <w:noProof/>
                <w:webHidden/>
              </w:rPr>
              <w:fldChar w:fldCharType="end"/>
            </w:r>
          </w:hyperlink>
        </w:p>
        <w:p w14:paraId="0E9D8715" w14:textId="5F01F840" w:rsidR="003E6ADC" w:rsidRDefault="003E6ADC">
          <w:pPr>
            <w:pStyle w:val="Sommario2"/>
            <w:tabs>
              <w:tab w:val="left" w:pos="960"/>
              <w:tab w:val="right" w:leader="dot" w:pos="9628"/>
            </w:tabs>
            <w:rPr>
              <w:rFonts w:cstheme="minorBidi"/>
              <w:noProof/>
              <w:kern w:val="2"/>
              <w:sz w:val="24"/>
              <w:szCs w:val="24"/>
              <w14:ligatures w14:val="standardContextual"/>
            </w:rPr>
          </w:pPr>
          <w:hyperlink w:anchor="_Toc223701603" w:history="1">
            <w:r w:rsidRPr="00F81389">
              <w:rPr>
                <w:rStyle w:val="Collegamentoipertestuale"/>
                <w:noProof/>
              </w:rPr>
              <w:t>2.7</w:t>
            </w:r>
            <w:r>
              <w:rPr>
                <w:rFonts w:cstheme="minorBidi"/>
                <w:noProof/>
                <w:kern w:val="2"/>
                <w:sz w:val="24"/>
                <w:szCs w:val="24"/>
                <w14:ligatures w14:val="standardContextual"/>
              </w:rPr>
              <w:tab/>
            </w:r>
            <w:r w:rsidRPr="00F81389">
              <w:rPr>
                <w:rStyle w:val="Collegamentoipertestuale"/>
                <w:noProof/>
              </w:rPr>
              <w:t>Related objects and events</w:t>
            </w:r>
            <w:r>
              <w:rPr>
                <w:noProof/>
                <w:webHidden/>
              </w:rPr>
              <w:tab/>
            </w:r>
            <w:r>
              <w:rPr>
                <w:noProof/>
                <w:webHidden/>
              </w:rPr>
              <w:fldChar w:fldCharType="begin"/>
            </w:r>
            <w:r>
              <w:rPr>
                <w:noProof/>
                <w:webHidden/>
              </w:rPr>
              <w:instrText xml:space="preserve"> PAGEREF _Toc223701603 \h </w:instrText>
            </w:r>
            <w:r>
              <w:rPr>
                <w:noProof/>
                <w:webHidden/>
              </w:rPr>
            </w:r>
            <w:r>
              <w:rPr>
                <w:noProof/>
                <w:webHidden/>
              </w:rPr>
              <w:fldChar w:fldCharType="separate"/>
            </w:r>
            <w:r>
              <w:rPr>
                <w:noProof/>
                <w:webHidden/>
              </w:rPr>
              <w:t>10</w:t>
            </w:r>
            <w:r>
              <w:rPr>
                <w:noProof/>
                <w:webHidden/>
              </w:rPr>
              <w:fldChar w:fldCharType="end"/>
            </w:r>
          </w:hyperlink>
        </w:p>
        <w:p w14:paraId="4C53F2CA" w14:textId="5B7E8A94" w:rsidR="003E6ADC" w:rsidRDefault="003E6ADC">
          <w:pPr>
            <w:pStyle w:val="Sommario1"/>
            <w:tabs>
              <w:tab w:val="left" w:pos="440"/>
              <w:tab w:val="right" w:leader="dot" w:pos="9628"/>
            </w:tabs>
            <w:rPr>
              <w:rFonts w:cstheme="minorBidi"/>
              <w:noProof/>
              <w:kern w:val="2"/>
              <w:sz w:val="24"/>
              <w:szCs w:val="24"/>
              <w14:ligatures w14:val="standardContextual"/>
            </w:rPr>
          </w:pPr>
          <w:hyperlink w:anchor="_Toc223701604" w:history="1">
            <w:r w:rsidRPr="00F81389">
              <w:rPr>
                <w:rStyle w:val="Collegamentoipertestuale"/>
                <w:noProof/>
              </w:rPr>
              <w:t>3</w:t>
            </w:r>
            <w:r>
              <w:rPr>
                <w:rFonts w:cstheme="minorBidi"/>
                <w:noProof/>
                <w:kern w:val="2"/>
                <w:sz w:val="24"/>
                <w:szCs w:val="24"/>
                <w14:ligatures w14:val="standardContextual"/>
              </w:rPr>
              <w:tab/>
            </w:r>
            <w:r w:rsidRPr="00F81389">
              <w:rPr>
                <w:rStyle w:val="Collegamentoipertestuale"/>
                <w:noProof/>
              </w:rPr>
              <w:t>Status (Shared Oracle System State)</w:t>
            </w:r>
            <w:r>
              <w:rPr>
                <w:noProof/>
                <w:webHidden/>
              </w:rPr>
              <w:tab/>
            </w:r>
            <w:r>
              <w:rPr>
                <w:noProof/>
                <w:webHidden/>
              </w:rPr>
              <w:fldChar w:fldCharType="begin"/>
            </w:r>
            <w:r>
              <w:rPr>
                <w:noProof/>
                <w:webHidden/>
              </w:rPr>
              <w:instrText xml:space="preserve"> PAGEREF _Toc223701604 \h </w:instrText>
            </w:r>
            <w:r>
              <w:rPr>
                <w:noProof/>
                <w:webHidden/>
              </w:rPr>
            </w:r>
            <w:r>
              <w:rPr>
                <w:noProof/>
                <w:webHidden/>
              </w:rPr>
              <w:fldChar w:fldCharType="separate"/>
            </w:r>
            <w:r>
              <w:rPr>
                <w:noProof/>
                <w:webHidden/>
              </w:rPr>
              <w:t>10</w:t>
            </w:r>
            <w:r>
              <w:rPr>
                <w:noProof/>
                <w:webHidden/>
              </w:rPr>
              <w:fldChar w:fldCharType="end"/>
            </w:r>
          </w:hyperlink>
        </w:p>
        <w:p w14:paraId="4B961822" w14:textId="63BC1E9D" w:rsidR="003E6ADC" w:rsidRDefault="003E6ADC">
          <w:pPr>
            <w:pStyle w:val="Sommario2"/>
            <w:tabs>
              <w:tab w:val="left" w:pos="960"/>
              <w:tab w:val="right" w:leader="dot" w:pos="9628"/>
            </w:tabs>
            <w:rPr>
              <w:rFonts w:cstheme="minorBidi"/>
              <w:noProof/>
              <w:kern w:val="2"/>
              <w:sz w:val="24"/>
              <w:szCs w:val="24"/>
              <w14:ligatures w14:val="standardContextual"/>
            </w:rPr>
          </w:pPr>
          <w:hyperlink w:anchor="_Toc223701605" w:history="1">
            <w:r w:rsidRPr="00F81389">
              <w:rPr>
                <w:rStyle w:val="Collegamentoipertestuale"/>
                <w:noProof/>
              </w:rPr>
              <w:t>3.1</w:t>
            </w:r>
            <w:r>
              <w:rPr>
                <w:rFonts w:cstheme="minorBidi"/>
                <w:noProof/>
                <w:kern w:val="2"/>
                <w:sz w:val="24"/>
                <w:szCs w:val="24"/>
                <w14:ligatures w14:val="standardContextual"/>
              </w:rPr>
              <w:tab/>
            </w:r>
            <w:r w:rsidRPr="00F81389">
              <w:rPr>
                <w:rStyle w:val="Collegamentoipertestuale"/>
                <w:noProof/>
              </w:rPr>
              <w:t>Purpose</w:t>
            </w:r>
            <w:r>
              <w:rPr>
                <w:noProof/>
                <w:webHidden/>
              </w:rPr>
              <w:tab/>
            </w:r>
            <w:r>
              <w:rPr>
                <w:noProof/>
                <w:webHidden/>
              </w:rPr>
              <w:fldChar w:fldCharType="begin"/>
            </w:r>
            <w:r>
              <w:rPr>
                <w:noProof/>
                <w:webHidden/>
              </w:rPr>
              <w:instrText xml:space="preserve"> PAGEREF _Toc223701605 \h </w:instrText>
            </w:r>
            <w:r>
              <w:rPr>
                <w:noProof/>
                <w:webHidden/>
              </w:rPr>
            </w:r>
            <w:r>
              <w:rPr>
                <w:noProof/>
                <w:webHidden/>
              </w:rPr>
              <w:fldChar w:fldCharType="separate"/>
            </w:r>
            <w:r>
              <w:rPr>
                <w:noProof/>
                <w:webHidden/>
              </w:rPr>
              <w:t>10</w:t>
            </w:r>
            <w:r>
              <w:rPr>
                <w:noProof/>
                <w:webHidden/>
              </w:rPr>
              <w:fldChar w:fldCharType="end"/>
            </w:r>
          </w:hyperlink>
        </w:p>
        <w:p w14:paraId="5828A7A4" w14:textId="74B7A06B" w:rsidR="003E6ADC" w:rsidRDefault="003E6ADC">
          <w:pPr>
            <w:pStyle w:val="Sommario2"/>
            <w:tabs>
              <w:tab w:val="left" w:pos="960"/>
              <w:tab w:val="right" w:leader="dot" w:pos="9628"/>
            </w:tabs>
            <w:rPr>
              <w:rFonts w:cstheme="minorBidi"/>
              <w:noProof/>
              <w:kern w:val="2"/>
              <w:sz w:val="24"/>
              <w:szCs w:val="24"/>
              <w14:ligatures w14:val="standardContextual"/>
            </w:rPr>
          </w:pPr>
          <w:hyperlink w:anchor="_Toc223701606" w:history="1">
            <w:r w:rsidRPr="00F81389">
              <w:rPr>
                <w:rStyle w:val="Collegamentoipertestuale"/>
                <w:noProof/>
              </w:rPr>
              <w:t>3.2</w:t>
            </w:r>
            <w:r>
              <w:rPr>
                <w:rFonts w:cstheme="minorBidi"/>
                <w:noProof/>
                <w:kern w:val="2"/>
                <w:sz w:val="24"/>
                <w:szCs w:val="24"/>
                <w14:ligatures w14:val="standardContextual"/>
              </w:rPr>
              <w:tab/>
            </w:r>
            <w:r w:rsidRPr="00F81389">
              <w:rPr>
                <w:rStyle w:val="Collegamentoipertestuale"/>
                <w:noProof/>
              </w:rPr>
              <w:t>Storage model and ownership</w:t>
            </w:r>
            <w:r>
              <w:rPr>
                <w:noProof/>
                <w:webHidden/>
              </w:rPr>
              <w:tab/>
            </w:r>
            <w:r>
              <w:rPr>
                <w:noProof/>
                <w:webHidden/>
              </w:rPr>
              <w:fldChar w:fldCharType="begin"/>
            </w:r>
            <w:r>
              <w:rPr>
                <w:noProof/>
                <w:webHidden/>
              </w:rPr>
              <w:instrText xml:space="preserve"> PAGEREF _Toc223701606 \h </w:instrText>
            </w:r>
            <w:r>
              <w:rPr>
                <w:noProof/>
                <w:webHidden/>
              </w:rPr>
            </w:r>
            <w:r>
              <w:rPr>
                <w:noProof/>
                <w:webHidden/>
              </w:rPr>
              <w:fldChar w:fldCharType="separate"/>
            </w:r>
            <w:r>
              <w:rPr>
                <w:noProof/>
                <w:webHidden/>
              </w:rPr>
              <w:t>11</w:t>
            </w:r>
            <w:r>
              <w:rPr>
                <w:noProof/>
                <w:webHidden/>
              </w:rPr>
              <w:fldChar w:fldCharType="end"/>
            </w:r>
          </w:hyperlink>
        </w:p>
        <w:p w14:paraId="2AB42FDF" w14:textId="56EE6A4A" w:rsidR="003E6ADC" w:rsidRDefault="003E6ADC">
          <w:pPr>
            <w:pStyle w:val="Sommario2"/>
            <w:tabs>
              <w:tab w:val="left" w:pos="960"/>
              <w:tab w:val="right" w:leader="dot" w:pos="9628"/>
            </w:tabs>
            <w:rPr>
              <w:rFonts w:cstheme="minorBidi"/>
              <w:noProof/>
              <w:kern w:val="2"/>
              <w:sz w:val="24"/>
              <w:szCs w:val="24"/>
              <w14:ligatures w14:val="standardContextual"/>
            </w:rPr>
          </w:pPr>
          <w:hyperlink w:anchor="_Toc223701607" w:history="1">
            <w:r w:rsidRPr="00F81389">
              <w:rPr>
                <w:rStyle w:val="Collegamentoipertestuale"/>
                <w:noProof/>
              </w:rPr>
              <w:t>3.3</w:t>
            </w:r>
            <w:r>
              <w:rPr>
                <w:rFonts w:cstheme="minorBidi"/>
                <w:noProof/>
                <w:kern w:val="2"/>
                <w:sz w:val="24"/>
                <w:szCs w:val="24"/>
                <w14:ligatures w14:val="standardContextual"/>
              </w:rPr>
              <w:tab/>
            </w:r>
            <w:r w:rsidRPr="00F81389">
              <w:rPr>
                <w:rStyle w:val="Collegamentoipertestuale"/>
                <w:noProof/>
              </w:rPr>
              <w:t>Struct definitions</w:t>
            </w:r>
            <w:r>
              <w:rPr>
                <w:noProof/>
                <w:webHidden/>
              </w:rPr>
              <w:tab/>
            </w:r>
            <w:r>
              <w:rPr>
                <w:noProof/>
                <w:webHidden/>
              </w:rPr>
              <w:fldChar w:fldCharType="begin"/>
            </w:r>
            <w:r>
              <w:rPr>
                <w:noProof/>
                <w:webHidden/>
              </w:rPr>
              <w:instrText xml:space="preserve"> PAGEREF _Toc223701607 \h </w:instrText>
            </w:r>
            <w:r>
              <w:rPr>
                <w:noProof/>
                <w:webHidden/>
              </w:rPr>
            </w:r>
            <w:r>
              <w:rPr>
                <w:noProof/>
                <w:webHidden/>
              </w:rPr>
              <w:fldChar w:fldCharType="separate"/>
            </w:r>
            <w:r>
              <w:rPr>
                <w:noProof/>
                <w:webHidden/>
              </w:rPr>
              <w:t>11</w:t>
            </w:r>
            <w:r>
              <w:rPr>
                <w:noProof/>
                <w:webHidden/>
              </w:rPr>
              <w:fldChar w:fldCharType="end"/>
            </w:r>
          </w:hyperlink>
        </w:p>
        <w:p w14:paraId="5D9D4A10" w14:textId="5DA5C117" w:rsidR="003E6ADC" w:rsidRDefault="003E6ADC">
          <w:pPr>
            <w:pStyle w:val="Sommario2"/>
            <w:tabs>
              <w:tab w:val="left" w:pos="960"/>
              <w:tab w:val="right" w:leader="dot" w:pos="9628"/>
            </w:tabs>
            <w:rPr>
              <w:rFonts w:cstheme="minorBidi"/>
              <w:noProof/>
              <w:kern w:val="2"/>
              <w:sz w:val="24"/>
              <w:szCs w:val="24"/>
              <w14:ligatures w14:val="standardContextual"/>
            </w:rPr>
          </w:pPr>
          <w:hyperlink w:anchor="_Toc223701608" w:history="1">
            <w:r w:rsidRPr="00F81389">
              <w:rPr>
                <w:rStyle w:val="Collegamentoipertestuale"/>
                <w:noProof/>
              </w:rPr>
              <w:t>3.4</w:t>
            </w:r>
            <w:r>
              <w:rPr>
                <w:rFonts w:cstheme="minorBidi"/>
                <w:noProof/>
                <w:kern w:val="2"/>
                <w:sz w:val="24"/>
                <w:szCs w:val="24"/>
                <w14:ligatures w14:val="standardContextual"/>
              </w:rPr>
              <w:tab/>
            </w:r>
            <w:r w:rsidRPr="00F81389">
              <w:rPr>
                <w:rStyle w:val="Collegamentoipertestuale"/>
                <w:noProof/>
              </w:rPr>
              <w:t>Field-level specification</w:t>
            </w:r>
            <w:r>
              <w:rPr>
                <w:noProof/>
                <w:webHidden/>
              </w:rPr>
              <w:tab/>
            </w:r>
            <w:r>
              <w:rPr>
                <w:noProof/>
                <w:webHidden/>
              </w:rPr>
              <w:fldChar w:fldCharType="begin"/>
            </w:r>
            <w:r>
              <w:rPr>
                <w:noProof/>
                <w:webHidden/>
              </w:rPr>
              <w:instrText xml:space="preserve"> PAGEREF _Toc223701608 \h </w:instrText>
            </w:r>
            <w:r>
              <w:rPr>
                <w:noProof/>
                <w:webHidden/>
              </w:rPr>
            </w:r>
            <w:r>
              <w:rPr>
                <w:noProof/>
                <w:webHidden/>
              </w:rPr>
              <w:fldChar w:fldCharType="separate"/>
            </w:r>
            <w:r>
              <w:rPr>
                <w:noProof/>
                <w:webHidden/>
              </w:rPr>
              <w:t>11</w:t>
            </w:r>
            <w:r>
              <w:rPr>
                <w:noProof/>
                <w:webHidden/>
              </w:rPr>
              <w:fldChar w:fldCharType="end"/>
            </w:r>
          </w:hyperlink>
        </w:p>
        <w:p w14:paraId="762F2FA9" w14:textId="4416F03D" w:rsidR="003E6ADC" w:rsidRDefault="003E6ADC">
          <w:pPr>
            <w:pStyle w:val="Sommario2"/>
            <w:tabs>
              <w:tab w:val="left" w:pos="960"/>
              <w:tab w:val="right" w:leader="dot" w:pos="9628"/>
            </w:tabs>
            <w:rPr>
              <w:rFonts w:cstheme="minorBidi"/>
              <w:noProof/>
              <w:kern w:val="2"/>
              <w:sz w:val="24"/>
              <w:szCs w:val="24"/>
              <w14:ligatures w14:val="standardContextual"/>
            </w:rPr>
          </w:pPr>
          <w:hyperlink w:anchor="_Toc223701609" w:history="1">
            <w:r w:rsidRPr="00F81389">
              <w:rPr>
                <w:rStyle w:val="Collegamentoipertestuale"/>
                <w:noProof/>
              </w:rPr>
              <w:t>3.5</w:t>
            </w:r>
            <w:r>
              <w:rPr>
                <w:rFonts w:cstheme="minorBidi"/>
                <w:noProof/>
                <w:kern w:val="2"/>
                <w:sz w:val="24"/>
                <w:szCs w:val="24"/>
                <w14:ligatures w14:val="standardContextual"/>
              </w:rPr>
              <w:tab/>
            </w:r>
            <w:r w:rsidRPr="00F81389">
              <w:rPr>
                <w:rStyle w:val="Collegamentoipertestuale"/>
                <w:noProof/>
              </w:rPr>
              <w:t>Administrative update of payload</w:t>
            </w:r>
            <w:r>
              <w:rPr>
                <w:noProof/>
                <w:webHidden/>
              </w:rPr>
              <w:tab/>
            </w:r>
            <w:r>
              <w:rPr>
                <w:noProof/>
                <w:webHidden/>
              </w:rPr>
              <w:fldChar w:fldCharType="begin"/>
            </w:r>
            <w:r>
              <w:rPr>
                <w:noProof/>
                <w:webHidden/>
              </w:rPr>
              <w:instrText xml:space="preserve"> PAGEREF _Toc223701609 \h </w:instrText>
            </w:r>
            <w:r>
              <w:rPr>
                <w:noProof/>
                <w:webHidden/>
              </w:rPr>
            </w:r>
            <w:r>
              <w:rPr>
                <w:noProof/>
                <w:webHidden/>
              </w:rPr>
              <w:fldChar w:fldCharType="separate"/>
            </w:r>
            <w:r>
              <w:rPr>
                <w:noProof/>
                <w:webHidden/>
              </w:rPr>
              <w:t>12</w:t>
            </w:r>
            <w:r>
              <w:rPr>
                <w:noProof/>
                <w:webHidden/>
              </w:rPr>
              <w:fldChar w:fldCharType="end"/>
            </w:r>
          </w:hyperlink>
        </w:p>
        <w:p w14:paraId="0B445D29" w14:textId="289202F6" w:rsidR="003E6ADC" w:rsidRDefault="003E6ADC">
          <w:pPr>
            <w:pStyle w:val="Sommario2"/>
            <w:tabs>
              <w:tab w:val="left" w:pos="960"/>
              <w:tab w:val="right" w:leader="dot" w:pos="9628"/>
            </w:tabs>
            <w:rPr>
              <w:rFonts w:cstheme="minorBidi"/>
              <w:noProof/>
              <w:kern w:val="2"/>
              <w:sz w:val="24"/>
              <w:szCs w:val="24"/>
              <w14:ligatures w14:val="standardContextual"/>
            </w:rPr>
          </w:pPr>
          <w:hyperlink w:anchor="_Toc223701610" w:history="1">
            <w:r w:rsidRPr="00F81389">
              <w:rPr>
                <w:rStyle w:val="Collegamentoipertestuale"/>
                <w:noProof/>
              </w:rPr>
              <w:t>3.6</w:t>
            </w:r>
            <w:r>
              <w:rPr>
                <w:rFonts w:cstheme="minorBidi"/>
                <w:noProof/>
                <w:kern w:val="2"/>
                <w:sz w:val="24"/>
                <w:szCs w:val="24"/>
                <w14:ligatures w14:val="standardContextual"/>
              </w:rPr>
              <w:tab/>
            </w:r>
            <w:r w:rsidRPr="00F81389">
              <w:rPr>
                <w:rStyle w:val="Collegamentoipertestuale"/>
                <w:noProof/>
              </w:rPr>
              <w:t>Node registration</w:t>
            </w:r>
            <w:r>
              <w:rPr>
                <w:noProof/>
                <w:webHidden/>
              </w:rPr>
              <w:tab/>
            </w:r>
            <w:r>
              <w:rPr>
                <w:noProof/>
                <w:webHidden/>
              </w:rPr>
              <w:fldChar w:fldCharType="begin"/>
            </w:r>
            <w:r>
              <w:rPr>
                <w:noProof/>
                <w:webHidden/>
              </w:rPr>
              <w:instrText xml:space="preserve"> PAGEREF _Toc223701610 \h </w:instrText>
            </w:r>
            <w:r>
              <w:rPr>
                <w:noProof/>
                <w:webHidden/>
              </w:rPr>
            </w:r>
            <w:r>
              <w:rPr>
                <w:noProof/>
                <w:webHidden/>
              </w:rPr>
              <w:fldChar w:fldCharType="separate"/>
            </w:r>
            <w:r>
              <w:rPr>
                <w:noProof/>
                <w:webHidden/>
              </w:rPr>
              <w:t>12</w:t>
            </w:r>
            <w:r>
              <w:rPr>
                <w:noProof/>
                <w:webHidden/>
              </w:rPr>
              <w:fldChar w:fldCharType="end"/>
            </w:r>
          </w:hyperlink>
        </w:p>
        <w:p w14:paraId="58B69D9F" w14:textId="7F6F06D0" w:rsidR="003E6ADC" w:rsidRDefault="003E6ADC">
          <w:pPr>
            <w:pStyle w:val="Sommario3"/>
            <w:tabs>
              <w:tab w:val="left" w:pos="1200"/>
              <w:tab w:val="right" w:leader="dot" w:pos="9628"/>
            </w:tabs>
            <w:rPr>
              <w:rFonts w:cstheme="minorBidi"/>
              <w:noProof/>
              <w:kern w:val="2"/>
              <w:sz w:val="24"/>
              <w:szCs w:val="24"/>
              <w14:ligatures w14:val="standardContextual"/>
            </w:rPr>
          </w:pPr>
          <w:hyperlink w:anchor="_Toc223701611" w:history="1">
            <w:r w:rsidRPr="00F81389">
              <w:rPr>
                <w:rStyle w:val="Collegamentoipertestuale"/>
                <w:noProof/>
              </w:rPr>
              <w:t>3.6.1</w:t>
            </w:r>
            <w:r>
              <w:rPr>
                <w:rFonts w:cstheme="minorBidi"/>
                <w:noProof/>
                <w:kern w:val="2"/>
                <w:sz w:val="24"/>
                <w:szCs w:val="24"/>
                <w14:ligatures w14:val="standardContextual"/>
              </w:rPr>
              <w:tab/>
            </w:r>
            <w:r w:rsidRPr="00F81389">
              <w:rPr>
                <w:rStyle w:val="Collegamentoipertestuale"/>
                <w:noProof/>
              </w:rPr>
              <w:t>Production registration (committee-gated)</w:t>
            </w:r>
            <w:r>
              <w:rPr>
                <w:noProof/>
                <w:webHidden/>
              </w:rPr>
              <w:tab/>
            </w:r>
            <w:r>
              <w:rPr>
                <w:noProof/>
                <w:webHidden/>
              </w:rPr>
              <w:fldChar w:fldCharType="begin"/>
            </w:r>
            <w:r>
              <w:rPr>
                <w:noProof/>
                <w:webHidden/>
              </w:rPr>
              <w:instrText xml:space="preserve"> PAGEREF _Toc223701611 \h </w:instrText>
            </w:r>
            <w:r>
              <w:rPr>
                <w:noProof/>
                <w:webHidden/>
              </w:rPr>
            </w:r>
            <w:r>
              <w:rPr>
                <w:noProof/>
                <w:webHidden/>
              </w:rPr>
              <w:fldChar w:fldCharType="separate"/>
            </w:r>
            <w:r>
              <w:rPr>
                <w:noProof/>
                <w:webHidden/>
              </w:rPr>
              <w:t>12</w:t>
            </w:r>
            <w:r>
              <w:rPr>
                <w:noProof/>
                <w:webHidden/>
              </w:rPr>
              <w:fldChar w:fldCharType="end"/>
            </w:r>
          </w:hyperlink>
        </w:p>
        <w:p w14:paraId="70C9D1A6" w14:textId="083465C0" w:rsidR="003E6ADC" w:rsidRDefault="003E6ADC">
          <w:pPr>
            <w:pStyle w:val="Sommario3"/>
            <w:tabs>
              <w:tab w:val="left" w:pos="1200"/>
              <w:tab w:val="right" w:leader="dot" w:pos="9628"/>
            </w:tabs>
            <w:rPr>
              <w:rFonts w:cstheme="minorBidi"/>
              <w:noProof/>
              <w:kern w:val="2"/>
              <w:sz w:val="24"/>
              <w:szCs w:val="24"/>
              <w14:ligatures w14:val="standardContextual"/>
            </w:rPr>
          </w:pPr>
          <w:hyperlink w:anchor="_Toc223701612" w:history="1">
            <w:r w:rsidRPr="00F81389">
              <w:rPr>
                <w:rStyle w:val="Collegamentoipertestuale"/>
                <w:noProof/>
              </w:rPr>
              <w:t>3.6.2</w:t>
            </w:r>
            <w:r>
              <w:rPr>
                <w:rFonts w:cstheme="minorBidi"/>
                <w:noProof/>
                <w:kern w:val="2"/>
                <w:sz w:val="24"/>
                <w:szCs w:val="24"/>
                <w14:ligatures w14:val="standardContextual"/>
              </w:rPr>
              <w:tab/>
            </w:r>
            <w:r w:rsidRPr="00F81389">
              <w:rPr>
                <w:rStyle w:val="Collegamentoipertestuale"/>
                <w:noProof/>
              </w:rPr>
              <w:t>Development registration (no committee check)</w:t>
            </w:r>
            <w:r>
              <w:rPr>
                <w:noProof/>
                <w:webHidden/>
              </w:rPr>
              <w:tab/>
            </w:r>
            <w:r>
              <w:rPr>
                <w:noProof/>
                <w:webHidden/>
              </w:rPr>
              <w:fldChar w:fldCharType="begin"/>
            </w:r>
            <w:r>
              <w:rPr>
                <w:noProof/>
                <w:webHidden/>
              </w:rPr>
              <w:instrText xml:space="preserve"> PAGEREF _Toc223701612 \h </w:instrText>
            </w:r>
            <w:r>
              <w:rPr>
                <w:noProof/>
                <w:webHidden/>
              </w:rPr>
            </w:r>
            <w:r>
              <w:rPr>
                <w:noProof/>
                <w:webHidden/>
              </w:rPr>
              <w:fldChar w:fldCharType="separate"/>
            </w:r>
            <w:r>
              <w:rPr>
                <w:noProof/>
                <w:webHidden/>
              </w:rPr>
              <w:t>12</w:t>
            </w:r>
            <w:r>
              <w:rPr>
                <w:noProof/>
                <w:webHidden/>
              </w:rPr>
              <w:fldChar w:fldCharType="end"/>
            </w:r>
          </w:hyperlink>
        </w:p>
        <w:p w14:paraId="097CB4EF" w14:textId="1B216CA2" w:rsidR="003E6ADC" w:rsidRDefault="003E6ADC">
          <w:pPr>
            <w:pStyle w:val="Sommario3"/>
            <w:tabs>
              <w:tab w:val="left" w:pos="1200"/>
              <w:tab w:val="right" w:leader="dot" w:pos="9628"/>
            </w:tabs>
            <w:rPr>
              <w:rFonts w:cstheme="minorBidi"/>
              <w:noProof/>
              <w:kern w:val="2"/>
              <w:sz w:val="24"/>
              <w:szCs w:val="24"/>
              <w14:ligatures w14:val="standardContextual"/>
            </w:rPr>
          </w:pPr>
          <w:hyperlink w:anchor="_Toc223701613" w:history="1">
            <w:r w:rsidRPr="00F81389">
              <w:rPr>
                <w:rStyle w:val="Collegamentoipertestuale"/>
                <w:noProof/>
              </w:rPr>
              <w:t>3.6.3</w:t>
            </w:r>
            <w:r>
              <w:rPr>
                <w:rFonts w:cstheme="minorBidi"/>
                <w:noProof/>
                <w:kern w:val="2"/>
                <w:sz w:val="24"/>
                <w:szCs w:val="24"/>
                <w14:ligatures w14:val="standardContextual"/>
              </w:rPr>
              <w:tab/>
            </w:r>
            <w:r w:rsidRPr="00F81389">
              <w:rPr>
                <w:rStyle w:val="Collegamentoipertestuale"/>
                <w:noProof/>
              </w:rPr>
              <w:t>Unregistration</w:t>
            </w:r>
            <w:r>
              <w:rPr>
                <w:noProof/>
                <w:webHidden/>
              </w:rPr>
              <w:tab/>
            </w:r>
            <w:r>
              <w:rPr>
                <w:noProof/>
                <w:webHidden/>
              </w:rPr>
              <w:fldChar w:fldCharType="begin"/>
            </w:r>
            <w:r>
              <w:rPr>
                <w:noProof/>
                <w:webHidden/>
              </w:rPr>
              <w:instrText xml:space="preserve"> PAGEREF _Toc223701613 \h </w:instrText>
            </w:r>
            <w:r>
              <w:rPr>
                <w:noProof/>
                <w:webHidden/>
              </w:rPr>
            </w:r>
            <w:r>
              <w:rPr>
                <w:noProof/>
                <w:webHidden/>
              </w:rPr>
              <w:fldChar w:fldCharType="separate"/>
            </w:r>
            <w:r>
              <w:rPr>
                <w:noProof/>
                <w:webHidden/>
              </w:rPr>
              <w:t>12</w:t>
            </w:r>
            <w:r>
              <w:rPr>
                <w:noProof/>
                <w:webHidden/>
              </w:rPr>
              <w:fldChar w:fldCharType="end"/>
            </w:r>
          </w:hyperlink>
        </w:p>
        <w:p w14:paraId="1035F065" w14:textId="05BA425E" w:rsidR="003E6ADC" w:rsidRDefault="003E6ADC">
          <w:pPr>
            <w:pStyle w:val="Sommario2"/>
            <w:tabs>
              <w:tab w:val="left" w:pos="960"/>
              <w:tab w:val="right" w:leader="dot" w:pos="9628"/>
            </w:tabs>
            <w:rPr>
              <w:rFonts w:cstheme="minorBidi"/>
              <w:noProof/>
              <w:kern w:val="2"/>
              <w:sz w:val="24"/>
              <w:szCs w:val="24"/>
              <w14:ligatures w14:val="standardContextual"/>
            </w:rPr>
          </w:pPr>
          <w:hyperlink w:anchor="_Toc223701614" w:history="1">
            <w:r w:rsidRPr="00F81389">
              <w:rPr>
                <w:rStyle w:val="Collegamentoipertestuale"/>
                <w:noProof/>
              </w:rPr>
              <w:t>3.7</w:t>
            </w:r>
            <w:r>
              <w:rPr>
                <w:rFonts w:cstheme="minorBidi"/>
                <w:noProof/>
                <w:kern w:val="2"/>
                <w:sz w:val="24"/>
                <w:szCs w:val="24"/>
                <w14:ligatures w14:val="standardContextual"/>
              </w:rPr>
              <w:tab/>
            </w:r>
            <w:r w:rsidRPr="00F81389">
              <w:rPr>
                <w:rStyle w:val="Collegamentoipertestuale"/>
                <w:noProof/>
              </w:rPr>
              <w:t>Registry invariants</w:t>
            </w:r>
            <w:r>
              <w:rPr>
                <w:noProof/>
                <w:webHidden/>
              </w:rPr>
              <w:tab/>
            </w:r>
            <w:r>
              <w:rPr>
                <w:noProof/>
                <w:webHidden/>
              </w:rPr>
              <w:fldChar w:fldCharType="begin"/>
            </w:r>
            <w:r>
              <w:rPr>
                <w:noProof/>
                <w:webHidden/>
              </w:rPr>
              <w:instrText xml:space="preserve"> PAGEREF _Toc223701614 \h </w:instrText>
            </w:r>
            <w:r>
              <w:rPr>
                <w:noProof/>
                <w:webHidden/>
              </w:rPr>
            </w:r>
            <w:r>
              <w:rPr>
                <w:noProof/>
                <w:webHidden/>
              </w:rPr>
              <w:fldChar w:fldCharType="separate"/>
            </w:r>
            <w:r>
              <w:rPr>
                <w:noProof/>
                <w:webHidden/>
              </w:rPr>
              <w:t>12</w:t>
            </w:r>
            <w:r>
              <w:rPr>
                <w:noProof/>
                <w:webHidden/>
              </w:rPr>
              <w:fldChar w:fldCharType="end"/>
            </w:r>
          </w:hyperlink>
        </w:p>
        <w:p w14:paraId="005415AE" w14:textId="2F069347" w:rsidR="003E6ADC" w:rsidRDefault="003E6ADC">
          <w:pPr>
            <w:pStyle w:val="Sommario2"/>
            <w:tabs>
              <w:tab w:val="left" w:pos="960"/>
              <w:tab w:val="right" w:leader="dot" w:pos="9628"/>
            </w:tabs>
            <w:rPr>
              <w:rFonts w:cstheme="minorBidi"/>
              <w:noProof/>
              <w:kern w:val="2"/>
              <w:sz w:val="24"/>
              <w:szCs w:val="24"/>
              <w14:ligatures w14:val="standardContextual"/>
            </w:rPr>
          </w:pPr>
          <w:hyperlink w:anchor="_Toc223701615" w:history="1">
            <w:r w:rsidRPr="00F81389">
              <w:rPr>
                <w:rStyle w:val="Collegamentoipertestuale"/>
                <w:noProof/>
              </w:rPr>
              <w:t>3.8</w:t>
            </w:r>
            <w:r>
              <w:rPr>
                <w:rFonts w:cstheme="minorBidi"/>
                <w:noProof/>
                <w:kern w:val="2"/>
                <w:sz w:val="24"/>
                <w:szCs w:val="24"/>
                <w14:ligatures w14:val="standardContextual"/>
              </w:rPr>
              <w:tab/>
            </w:r>
            <w:r w:rsidRPr="00F81389">
              <w:rPr>
                <w:rStyle w:val="Collegamentoipertestuale"/>
                <w:noProof/>
              </w:rPr>
              <w:t>Dependency from oracle_tasks</w:t>
            </w:r>
            <w:r>
              <w:rPr>
                <w:noProof/>
                <w:webHidden/>
              </w:rPr>
              <w:tab/>
            </w:r>
            <w:r>
              <w:rPr>
                <w:noProof/>
                <w:webHidden/>
              </w:rPr>
              <w:fldChar w:fldCharType="begin"/>
            </w:r>
            <w:r>
              <w:rPr>
                <w:noProof/>
                <w:webHidden/>
              </w:rPr>
              <w:instrText xml:space="preserve"> PAGEREF _Toc223701615 \h </w:instrText>
            </w:r>
            <w:r>
              <w:rPr>
                <w:noProof/>
                <w:webHidden/>
              </w:rPr>
            </w:r>
            <w:r>
              <w:rPr>
                <w:noProof/>
                <w:webHidden/>
              </w:rPr>
              <w:fldChar w:fldCharType="separate"/>
            </w:r>
            <w:r>
              <w:rPr>
                <w:noProof/>
                <w:webHidden/>
              </w:rPr>
              <w:t>13</w:t>
            </w:r>
            <w:r>
              <w:rPr>
                <w:noProof/>
                <w:webHidden/>
              </w:rPr>
              <w:fldChar w:fldCharType="end"/>
            </w:r>
          </w:hyperlink>
        </w:p>
        <w:p w14:paraId="34D07686" w14:textId="637BA60E" w:rsidR="003E6ADC" w:rsidRDefault="003E6ADC">
          <w:pPr>
            <w:pStyle w:val="Sommario2"/>
            <w:tabs>
              <w:tab w:val="left" w:pos="960"/>
              <w:tab w:val="right" w:leader="dot" w:pos="9628"/>
            </w:tabs>
            <w:rPr>
              <w:rFonts w:cstheme="minorBidi"/>
              <w:noProof/>
              <w:kern w:val="2"/>
              <w:sz w:val="24"/>
              <w:szCs w:val="24"/>
              <w14:ligatures w14:val="standardContextual"/>
            </w:rPr>
          </w:pPr>
          <w:hyperlink w:anchor="_Toc223701616" w:history="1">
            <w:r w:rsidRPr="00F81389">
              <w:rPr>
                <w:rStyle w:val="Collegamentoipertestuale"/>
                <w:noProof/>
              </w:rPr>
              <w:t>3.9</w:t>
            </w:r>
            <w:r>
              <w:rPr>
                <w:rFonts w:cstheme="minorBidi"/>
                <w:noProof/>
                <w:kern w:val="2"/>
                <w:sz w:val="24"/>
                <w:szCs w:val="24"/>
                <w14:ligatures w14:val="standardContextual"/>
              </w:rPr>
              <w:tab/>
            </w:r>
            <w:r w:rsidRPr="00F81389">
              <w:rPr>
                <w:rStyle w:val="Collegamentoipertestuale"/>
                <w:noProof/>
              </w:rPr>
              <w:t>Read-only helpers used by off-chain software</w:t>
            </w:r>
            <w:r>
              <w:rPr>
                <w:noProof/>
                <w:webHidden/>
              </w:rPr>
              <w:tab/>
            </w:r>
            <w:r>
              <w:rPr>
                <w:noProof/>
                <w:webHidden/>
              </w:rPr>
              <w:fldChar w:fldCharType="begin"/>
            </w:r>
            <w:r>
              <w:rPr>
                <w:noProof/>
                <w:webHidden/>
              </w:rPr>
              <w:instrText xml:space="preserve"> PAGEREF _Toc223701616 \h </w:instrText>
            </w:r>
            <w:r>
              <w:rPr>
                <w:noProof/>
                <w:webHidden/>
              </w:rPr>
            </w:r>
            <w:r>
              <w:rPr>
                <w:noProof/>
                <w:webHidden/>
              </w:rPr>
              <w:fldChar w:fldCharType="separate"/>
            </w:r>
            <w:r>
              <w:rPr>
                <w:noProof/>
                <w:webHidden/>
              </w:rPr>
              <w:t>13</w:t>
            </w:r>
            <w:r>
              <w:rPr>
                <w:noProof/>
                <w:webHidden/>
              </w:rPr>
              <w:fldChar w:fldCharType="end"/>
            </w:r>
          </w:hyperlink>
        </w:p>
        <w:p w14:paraId="3C5FC301" w14:textId="6AB9ECE6" w:rsidR="003E6ADC" w:rsidRDefault="003E6ADC">
          <w:pPr>
            <w:pStyle w:val="Sommario1"/>
            <w:tabs>
              <w:tab w:val="left" w:pos="440"/>
              <w:tab w:val="right" w:leader="dot" w:pos="9628"/>
            </w:tabs>
            <w:rPr>
              <w:rFonts w:cstheme="minorBidi"/>
              <w:noProof/>
              <w:kern w:val="2"/>
              <w:sz w:val="24"/>
              <w:szCs w:val="24"/>
              <w14:ligatures w14:val="standardContextual"/>
            </w:rPr>
          </w:pPr>
          <w:hyperlink w:anchor="_Toc223701617" w:history="1">
            <w:r w:rsidRPr="00F81389">
              <w:rPr>
                <w:rStyle w:val="Collegamentoipertestuale"/>
                <w:noProof/>
              </w:rPr>
              <w:t>4</w:t>
            </w:r>
            <w:r>
              <w:rPr>
                <w:rFonts w:cstheme="minorBidi"/>
                <w:noProof/>
                <w:kern w:val="2"/>
                <w:sz w:val="24"/>
                <w:szCs w:val="24"/>
                <w14:ligatures w14:val="standardContextual"/>
              </w:rPr>
              <w:tab/>
            </w:r>
            <w:r w:rsidRPr="00F81389">
              <w:rPr>
                <w:rStyle w:val="Collegamentoipertestuale"/>
                <w:noProof/>
              </w:rPr>
              <w:t>Task Creation by the Client</w:t>
            </w:r>
            <w:r>
              <w:rPr>
                <w:noProof/>
                <w:webHidden/>
              </w:rPr>
              <w:tab/>
            </w:r>
            <w:r>
              <w:rPr>
                <w:noProof/>
                <w:webHidden/>
              </w:rPr>
              <w:fldChar w:fldCharType="begin"/>
            </w:r>
            <w:r>
              <w:rPr>
                <w:noProof/>
                <w:webHidden/>
              </w:rPr>
              <w:instrText xml:space="preserve"> PAGEREF _Toc223701617 \h </w:instrText>
            </w:r>
            <w:r>
              <w:rPr>
                <w:noProof/>
                <w:webHidden/>
              </w:rPr>
            </w:r>
            <w:r>
              <w:rPr>
                <w:noProof/>
                <w:webHidden/>
              </w:rPr>
              <w:fldChar w:fldCharType="separate"/>
            </w:r>
            <w:r>
              <w:rPr>
                <w:noProof/>
                <w:webHidden/>
              </w:rPr>
              <w:t>13</w:t>
            </w:r>
            <w:r>
              <w:rPr>
                <w:noProof/>
                <w:webHidden/>
              </w:rPr>
              <w:fldChar w:fldCharType="end"/>
            </w:r>
          </w:hyperlink>
        </w:p>
        <w:p w14:paraId="40C8DACD" w14:textId="2A87A84E" w:rsidR="003E6ADC" w:rsidRDefault="003E6ADC">
          <w:pPr>
            <w:pStyle w:val="Sommario2"/>
            <w:tabs>
              <w:tab w:val="left" w:pos="960"/>
              <w:tab w:val="right" w:leader="dot" w:pos="9628"/>
            </w:tabs>
            <w:rPr>
              <w:rFonts w:cstheme="minorBidi"/>
              <w:noProof/>
              <w:kern w:val="2"/>
              <w:sz w:val="24"/>
              <w:szCs w:val="24"/>
              <w14:ligatures w14:val="standardContextual"/>
            </w:rPr>
          </w:pPr>
          <w:hyperlink w:anchor="_Toc223701618" w:history="1">
            <w:r w:rsidRPr="00F81389">
              <w:rPr>
                <w:rStyle w:val="Collegamentoipertestuale"/>
                <w:noProof/>
              </w:rPr>
              <w:t>4.1</w:t>
            </w:r>
            <w:r>
              <w:rPr>
                <w:rFonts w:cstheme="minorBidi"/>
                <w:noProof/>
                <w:kern w:val="2"/>
                <w:sz w:val="24"/>
                <w:szCs w:val="24"/>
                <w14:ligatures w14:val="standardContextual"/>
              </w:rPr>
              <w:tab/>
            </w:r>
            <w:r w:rsidRPr="00F81389">
              <w:rPr>
                <w:rStyle w:val="Collegamentoipertestuale"/>
                <w:noProof/>
              </w:rPr>
              <w:t>Prerequisites</w:t>
            </w:r>
            <w:r>
              <w:rPr>
                <w:noProof/>
                <w:webHidden/>
              </w:rPr>
              <w:tab/>
            </w:r>
            <w:r>
              <w:rPr>
                <w:noProof/>
                <w:webHidden/>
              </w:rPr>
              <w:fldChar w:fldCharType="begin"/>
            </w:r>
            <w:r>
              <w:rPr>
                <w:noProof/>
                <w:webHidden/>
              </w:rPr>
              <w:instrText xml:space="preserve"> PAGEREF _Toc223701618 \h </w:instrText>
            </w:r>
            <w:r>
              <w:rPr>
                <w:noProof/>
                <w:webHidden/>
              </w:rPr>
            </w:r>
            <w:r>
              <w:rPr>
                <w:noProof/>
                <w:webHidden/>
              </w:rPr>
              <w:fldChar w:fldCharType="separate"/>
            </w:r>
            <w:r>
              <w:rPr>
                <w:noProof/>
                <w:webHidden/>
              </w:rPr>
              <w:t>13</w:t>
            </w:r>
            <w:r>
              <w:rPr>
                <w:noProof/>
                <w:webHidden/>
              </w:rPr>
              <w:fldChar w:fldCharType="end"/>
            </w:r>
          </w:hyperlink>
        </w:p>
        <w:p w14:paraId="747EB15A" w14:textId="78DCB2D9" w:rsidR="003E6ADC" w:rsidRDefault="003E6ADC">
          <w:pPr>
            <w:pStyle w:val="Sommario2"/>
            <w:tabs>
              <w:tab w:val="left" w:pos="960"/>
              <w:tab w:val="right" w:leader="dot" w:pos="9628"/>
            </w:tabs>
            <w:rPr>
              <w:rFonts w:cstheme="minorBidi"/>
              <w:noProof/>
              <w:kern w:val="2"/>
              <w:sz w:val="24"/>
              <w:szCs w:val="24"/>
              <w14:ligatures w14:val="standardContextual"/>
            </w:rPr>
          </w:pPr>
          <w:hyperlink w:anchor="_Toc223701619" w:history="1">
            <w:r w:rsidRPr="00F81389">
              <w:rPr>
                <w:rStyle w:val="Collegamentoipertestuale"/>
                <w:noProof/>
              </w:rPr>
              <w:t>4.2</w:t>
            </w:r>
            <w:r>
              <w:rPr>
                <w:rFonts w:cstheme="minorBidi"/>
                <w:noProof/>
                <w:kern w:val="2"/>
                <w:sz w:val="24"/>
                <w:szCs w:val="24"/>
                <w14:ligatures w14:val="standardContextual"/>
              </w:rPr>
              <w:tab/>
            </w:r>
            <w:r w:rsidRPr="00F81389">
              <w:rPr>
                <w:rStyle w:val="Collegamentoipertestuale"/>
                <w:noProof/>
              </w:rPr>
              <w:t>Conceptual inputs of a Task</w:t>
            </w:r>
            <w:r>
              <w:rPr>
                <w:noProof/>
                <w:webHidden/>
              </w:rPr>
              <w:tab/>
            </w:r>
            <w:r>
              <w:rPr>
                <w:noProof/>
                <w:webHidden/>
              </w:rPr>
              <w:fldChar w:fldCharType="begin"/>
            </w:r>
            <w:r>
              <w:rPr>
                <w:noProof/>
                <w:webHidden/>
              </w:rPr>
              <w:instrText xml:space="preserve"> PAGEREF _Toc223701619 \h </w:instrText>
            </w:r>
            <w:r>
              <w:rPr>
                <w:noProof/>
                <w:webHidden/>
              </w:rPr>
            </w:r>
            <w:r>
              <w:rPr>
                <w:noProof/>
                <w:webHidden/>
              </w:rPr>
              <w:fldChar w:fldCharType="separate"/>
            </w:r>
            <w:r>
              <w:rPr>
                <w:noProof/>
                <w:webHidden/>
              </w:rPr>
              <w:t>14</w:t>
            </w:r>
            <w:r>
              <w:rPr>
                <w:noProof/>
                <w:webHidden/>
              </w:rPr>
              <w:fldChar w:fldCharType="end"/>
            </w:r>
          </w:hyperlink>
        </w:p>
        <w:p w14:paraId="3B66C374" w14:textId="5CCE179F" w:rsidR="003E6ADC" w:rsidRDefault="003E6ADC">
          <w:pPr>
            <w:pStyle w:val="Sommario2"/>
            <w:tabs>
              <w:tab w:val="left" w:pos="960"/>
              <w:tab w:val="right" w:leader="dot" w:pos="9628"/>
            </w:tabs>
            <w:rPr>
              <w:rFonts w:cstheme="minorBidi"/>
              <w:noProof/>
              <w:kern w:val="2"/>
              <w:sz w:val="24"/>
              <w:szCs w:val="24"/>
              <w14:ligatures w14:val="standardContextual"/>
            </w:rPr>
          </w:pPr>
          <w:hyperlink w:anchor="_Toc223701620" w:history="1">
            <w:r w:rsidRPr="00F81389">
              <w:rPr>
                <w:rStyle w:val="Collegamentoipertestuale"/>
                <w:noProof/>
              </w:rPr>
              <w:t>4.3</w:t>
            </w:r>
            <w:r>
              <w:rPr>
                <w:rFonts w:cstheme="minorBidi"/>
                <w:noProof/>
                <w:kern w:val="2"/>
                <w:sz w:val="24"/>
                <w:szCs w:val="24"/>
                <w14:ligatures w14:val="standardContextual"/>
              </w:rPr>
              <w:tab/>
            </w:r>
            <w:r w:rsidRPr="00F81389">
              <w:rPr>
                <w:rStyle w:val="Collegamentoipertestuale"/>
                <w:noProof/>
              </w:rPr>
              <w:t>On-chain API used by the client</w:t>
            </w:r>
            <w:r>
              <w:rPr>
                <w:noProof/>
                <w:webHidden/>
              </w:rPr>
              <w:tab/>
            </w:r>
            <w:r>
              <w:rPr>
                <w:noProof/>
                <w:webHidden/>
              </w:rPr>
              <w:fldChar w:fldCharType="begin"/>
            </w:r>
            <w:r>
              <w:rPr>
                <w:noProof/>
                <w:webHidden/>
              </w:rPr>
              <w:instrText xml:space="preserve"> PAGEREF _Toc223701620 \h </w:instrText>
            </w:r>
            <w:r>
              <w:rPr>
                <w:noProof/>
                <w:webHidden/>
              </w:rPr>
            </w:r>
            <w:r>
              <w:rPr>
                <w:noProof/>
                <w:webHidden/>
              </w:rPr>
              <w:fldChar w:fldCharType="separate"/>
            </w:r>
            <w:r>
              <w:rPr>
                <w:noProof/>
                <w:webHidden/>
              </w:rPr>
              <w:t>14</w:t>
            </w:r>
            <w:r>
              <w:rPr>
                <w:noProof/>
                <w:webHidden/>
              </w:rPr>
              <w:fldChar w:fldCharType="end"/>
            </w:r>
          </w:hyperlink>
        </w:p>
        <w:p w14:paraId="7065196C" w14:textId="19769086" w:rsidR="003E6ADC" w:rsidRDefault="003E6ADC">
          <w:pPr>
            <w:pStyle w:val="Sommario2"/>
            <w:tabs>
              <w:tab w:val="left" w:pos="960"/>
              <w:tab w:val="right" w:leader="dot" w:pos="9628"/>
            </w:tabs>
            <w:rPr>
              <w:rFonts w:cstheme="minorBidi"/>
              <w:noProof/>
              <w:kern w:val="2"/>
              <w:sz w:val="24"/>
              <w:szCs w:val="24"/>
              <w14:ligatures w14:val="standardContextual"/>
            </w:rPr>
          </w:pPr>
          <w:hyperlink w:anchor="_Toc223701621" w:history="1">
            <w:r w:rsidRPr="00F81389">
              <w:rPr>
                <w:rStyle w:val="Collegamentoipertestuale"/>
                <w:noProof/>
              </w:rPr>
              <w:t>4.4</w:t>
            </w:r>
            <w:r>
              <w:rPr>
                <w:rFonts w:cstheme="minorBidi"/>
                <w:noProof/>
                <w:kern w:val="2"/>
                <w:sz w:val="24"/>
                <w:szCs w:val="24"/>
                <w14:ligatures w14:val="standardContextual"/>
              </w:rPr>
              <w:tab/>
            </w:r>
            <w:r w:rsidRPr="00F81389">
              <w:rPr>
                <w:rStyle w:val="Collegamentoipertestuale"/>
                <w:noProof/>
              </w:rPr>
              <w:t>Transaction construction (TypeScript client)</w:t>
            </w:r>
            <w:r>
              <w:rPr>
                <w:noProof/>
                <w:webHidden/>
              </w:rPr>
              <w:tab/>
            </w:r>
            <w:r>
              <w:rPr>
                <w:noProof/>
                <w:webHidden/>
              </w:rPr>
              <w:fldChar w:fldCharType="begin"/>
            </w:r>
            <w:r>
              <w:rPr>
                <w:noProof/>
                <w:webHidden/>
              </w:rPr>
              <w:instrText xml:space="preserve"> PAGEREF _Toc223701621 \h </w:instrText>
            </w:r>
            <w:r>
              <w:rPr>
                <w:noProof/>
                <w:webHidden/>
              </w:rPr>
            </w:r>
            <w:r>
              <w:rPr>
                <w:noProof/>
                <w:webHidden/>
              </w:rPr>
              <w:fldChar w:fldCharType="separate"/>
            </w:r>
            <w:r>
              <w:rPr>
                <w:noProof/>
                <w:webHidden/>
              </w:rPr>
              <w:t>14</w:t>
            </w:r>
            <w:r>
              <w:rPr>
                <w:noProof/>
                <w:webHidden/>
              </w:rPr>
              <w:fldChar w:fldCharType="end"/>
            </w:r>
          </w:hyperlink>
        </w:p>
        <w:p w14:paraId="718D2DBB" w14:textId="4907343B" w:rsidR="003E6ADC" w:rsidRDefault="003E6ADC">
          <w:pPr>
            <w:pStyle w:val="Sommario2"/>
            <w:tabs>
              <w:tab w:val="left" w:pos="960"/>
              <w:tab w:val="right" w:leader="dot" w:pos="9628"/>
            </w:tabs>
            <w:rPr>
              <w:rFonts w:cstheme="minorBidi"/>
              <w:noProof/>
              <w:kern w:val="2"/>
              <w:sz w:val="24"/>
              <w:szCs w:val="24"/>
              <w14:ligatures w14:val="standardContextual"/>
            </w:rPr>
          </w:pPr>
          <w:hyperlink w:anchor="_Toc223701622" w:history="1">
            <w:r w:rsidRPr="00F81389">
              <w:rPr>
                <w:rStyle w:val="Collegamentoipertestuale"/>
                <w:noProof/>
              </w:rPr>
              <w:t>4.5</w:t>
            </w:r>
            <w:r>
              <w:rPr>
                <w:rFonts w:cstheme="minorBidi"/>
                <w:noProof/>
                <w:kern w:val="2"/>
                <w:sz w:val="24"/>
                <w:szCs w:val="24"/>
                <w14:ligatures w14:val="standardContextual"/>
              </w:rPr>
              <w:tab/>
            </w:r>
            <w:r w:rsidRPr="00F81389">
              <w:rPr>
                <w:rStyle w:val="Collegamentoipertestuale"/>
                <w:noProof/>
              </w:rPr>
              <w:t>Task JSON file format</w:t>
            </w:r>
            <w:r>
              <w:rPr>
                <w:noProof/>
                <w:webHidden/>
              </w:rPr>
              <w:tab/>
            </w:r>
            <w:r>
              <w:rPr>
                <w:noProof/>
                <w:webHidden/>
              </w:rPr>
              <w:fldChar w:fldCharType="begin"/>
            </w:r>
            <w:r>
              <w:rPr>
                <w:noProof/>
                <w:webHidden/>
              </w:rPr>
              <w:instrText xml:space="preserve"> PAGEREF _Toc223701622 \h </w:instrText>
            </w:r>
            <w:r>
              <w:rPr>
                <w:noProof/>
                <w:webHidden/>
              </w:rPr>
            </w:r>
            <w:r>
              <w:rPr>
                <w:noProof/>
                <w:webHidden/>
              </w:rPr>
              <w:fldChar w:fldCharType="separate"/>
            </w:r>
            <w:r>
              <w:rPr>
                <w:noProof/>
                <w:webHidden/>
              </w:rPr>
              <w:t>15</w:t>
            </w:r>
            <w:r>
              <w:rPr>
                <w:noProof/>
                <w:webHidden/>
              </w:rPr>
              <w:fldChar w:fldCharType="end"/>
            </w:r>
          </w:hyperlink>
        </w:p>
        <w:p w14:paraId="5020558B" w14:textId="1E2DB166" w:rsidR="003E6ADC" w:rsidRDefault="003E6ADC">
          <w:pPr>
            <w:pStyle w:val="Sommario2"/>
            <w:tabs>
              <w:tab w:val="left" w:pos="960"/>
              <w:tab w:val="right" w:leader="dot" w:pos="9628"/>
            </w:tabs>
            <w:rPr>
              <w:rFonts w:cstheme="minorBidi"/>
              <w:noProof/>
              <w:kern w:val="2"/>
              <w:sz w:val="24"/>
              <w:szCs w:val="24"/>
              <w14:ligatures w14:val="standardContextual"/>
            </w:rPr>
          </w:pPr>
          <w:hyperlink w:anchor="_Toc223701623" w:history="1">
            <w:r w:rsidRPr="00F81389">
              <w:rPr>
                <w:rStyle w:val="Collegamentoipertestuale"/>
                <w:noProof/>
              </w:rPr>
              <w:t>4.6</w:t>
            </w:r>
            <w:r>
              <w:rPr>
                <w:rFonts w:cstheme="minorBidi"/>
                <w:noProof/>
                <w:kern w:val="2"/>
                <w:sz w:val="24"/>
                <w:szCs w:val="24"/>
                <w14:ligatures w14:val="standardContextual"/>
              </w:rPr>
              <w:tab/>
            </w:r>
            <w:r w:rsidRPr="00F81389">
              <w:rPr>
                <w:rStyle w:val="Collegamentoipertestuale"/>
                <w:noProof/>
              </w:rPr>
              <w:t>Supported Task types and examples</w:t>
            </w:r>
            <w:r>
              <w:rPr>
                <w:noProof/>
                <w:webHidden/>
              </w:rPr>
              <w:tab/>
            </w:r>
            <w:r>
              <w:rPr>
                <w:noProof/>
                <w:webHidden/>
              </w:rPr>
              <w:fldChar w:fldCharType="begin"/>
            </w:r>
            <w:r>
              <w:rPr>
                <w:noProof/>
                <w:webHidden/>
              </w:rPr>
              <w:instrText xml:space="preserve"> PAGEREF _Toc223701623 \h </w:instrText>
            </w:r>
            <w:r>
              <w:rPr>
                <w:noProof/>
                <w:webHidden/>
              </w:rPr>
            </w:r>
            <w:r>
              <w:rPr>
                <w:noProof/>
                <w:webHidden/>
              </w:rPr>
              <w:fldChar w:fldCharType="separate"/>
            </w:r>
            <w:r>
              <w:rPr>
                <w:noProof/>
                <w:webHidden/>
              </w:rPr>
              <w:t>15</w:t>
            </w:r>
            <w:r>
              <w:rPr>
                <w:noProof/>
                <w:webHidden/>
              </w:rPr>
              <w:fldChar w:fldCharType="end"/>
            </w:r>
          </w:hyperlink>
        </w:p>
        <w:p w14:paraId="037EA405" w14:textId="189CB3F1" w:rsidR="003E6ADC" w:rsidRDefault="003E6ADC">
          <w:pPr>
            <w:pStyle w:val="Sommario3"/>
            <w:tabs>
              <w:tab w:val="left" w:pos="1200"/>
              <w:tab w:val="right" w:leader="dot" w:pos="9628"/>
            </w:tabs>
            <w:rPr>
              <w:rFonts w:cstheme="minorBidi"/>
              <w:noProof/>
              <w:kern w:val="2"/>
              <w:sz w:val="24"/>
              <w:szCs w:val="24"/>
              <w14:ligatures w14:val="standardContextual"/>
            </w:rPr>
          </w:pPr>
          <w:hyperlink w:anchor="_Toc223701624" w:history="1">
            <w:r w:rsidRPr="00F81389">
              <w:rPr>
                <w:rStyle w:val="Collegamentoipertestuale"/>
                <w:noProof/>
              </w:rPr>
              <w:t>4.6.1</w:t>
            </w:r>
            <w:r>
              <w:rPr>
                <w:rFonts w:cstheme="minorBidi"/>
                <w:noProof/>
                <w:kern w:val="2"/>
                <w:sz w:val="24"/>
                <w:szCs w:val="24"/>
                <w14:ligatures w14:val="standardContextual"/>
              </w:rPr>
              <w:tab/>
            </w:r>
            <w:r w:rsidRPr="00F81389">
              <w:rPr>
                <w:rStyle w:val="Collegamentoipertestuale"/>
                <w:noProof/>
              </w:rPr>
              <w:t>GET_JSON_CANONICAL</w:t>
            </w:r>
            <w:r>
              <w:rPr>
                <w:noProof/>
                <w:webHidden/>
              </w:rPr>
              <w:tab/>
            </w:r>
            <w:r>
              <w:rPr>
                <w:noProof/>
                <w:webHidden/>
              </w:rPr>
              <w:fldChar w:fldCharType="begin"/>
            </w:r>
            <w:r>
              <w:rPr>
                <w:noProof/>
                <w:webHidden/>
              </w:rPr>
              <w:instrText xml:space="preserve"> PAGEREF _Toc223701624 \h </w:instrText>
            </w:r>
            <w:r>
              <w:rPr>
                <w:noProof/>
                <w:webHidden/>
              </w:rPr>
            </w:r>
            <w:r>
              <w:rPr>
                <w:noProof/>
                <w:webHidden/>
              </w:rPr>
              <w:fldChar w:fldCharType="separate"/>
            </w:r>
            <w:r>
              <w:rPr>
                <w:noProof/>
                <w:webHidden/>
              </w:rPr>
              <w:t>15</w:t>
            </w:r>
            <w:r>
              <w:rPr>
                <w:noProof/>
                <w:webHidden/>
              </w:rPr>
              <w:fldChar w:fldCharType="end"/>
            </w:r>
          </w:hyperlink>
        </w:p>
        <w:p w14:paraId="2C670439" w14:textId="4E29F1BF" w:rsidR="003E6ADC" w:rsidRDefault="003E6ADC">
          <w:pPr>
            <w:pStyle w:val="Sommario3"/>
            <w:tabs>
              <w:tab w:val="left" w:pos="1200"/>
              <w:tab w:val="right" w:leader="dot" w:pos="9628"/>
            </w:tabs>
            <w:rPr>
              <w:rFonts w:cstheme="minorBidi"/>
              <w:noProof/>
              <w:kern w:val="2"/>
              <w:sz w:val="24"/>
              <w:szCs w:val="24"/>
              <w14:ligatures w14:val="standardContextual"/>
            </w:rPr>
          </w:pPr>
          <w:hyperlink w:anchor="_Toc223701625" w:history="1">
            <w:r w:rsidRPr="00F81389">
              <w:rPr>
                <w:rStyle w:val="Collegamentoipertestuale"/>
                <w:noProof/>
              </w:rPr>
              <w:t>4.6.2</w:t>
            </w:r>
            <w:r>
              <w:rPr>
                <w:rFonts w:cstheme="minorBidi"/>
                <w:noProof/>
                <w:kern w:val="2"/>
                <w:sz w:val="24"/>
                <w:szCs w:val="24"/>
                <w14:ligatures w14:val="standardContextual"/>
              </w:rPr>
              <w:tab/>
            </w:r>
            <w:r w:rsidRPr="00F81389">
              <w:rPr>
                <w:rStyle w:val="Collegamentoipertestuale"/>
                <w:noProof/>
              </w:rPr>
              <w:t>GET_TEXT_CANONICAL</w:t>
            </w:r>
            <w:r>
              <w:rPr>
                <w:noProof/>
                <w:webHidden/>
              </w:rPr>
              <w:tab/>
            </w:r>
            <w:r>
              <w:rPr>
                <w:noProof/>
                <w:webHidden/>
              </w:rPr>
              <w:fldChar w:fldCharType="begin"/>
            </w:r>
            <w:r>
              <w:rPr>
                <w:noProof/>
                <w:webHidden/>
              </w:rPr>
              <w:instrText xml:space="preserve"> PAGEREF _Toc223701625 \h </w:instrText>
            </w:r>
            <w:r>
              <w:rPr>
                <w:noProof/>
                <w:webHidden/>
              </w:rPr>
            </w:r>
            <w:r>
              <w:rPr>
                <w:noProof/>
                <w:webHidden/>
              </w:rPr>
              <w:fldChar w:fldCharType="separate"/>
            </w:r>
            <w:r>
              <w:rPr>
                <w:noProof/>
                <w:webHidden/>
              </w:rPr>
              <w:t>16</w:t>
            </w:r>
            <w:r>
              <w:rPr>
                <w:noProof/>
                <w:webHidden/>
              </w:rPr>
              <w:fldChar w:fldCharType="end"/>
            </w:r>
          </w:hyperlink>
        </w:p>
        <w:p w14:paraId="0719BF39" w14:textId="443744EB" w:rsidR="003E6ADC" w:rsidRDefault="003E6ADC">
          <w:pPr>
            <w:pStyle w:val="Sommario3"/>
            <w:tabs>
              <w:tab w:val="left" w:pos="1200"/>
              <w:tab w:val="right" w:leader="dot" w:pos="9628"/>
            </w:tabs>
            <w:rPr>
              <w:rFonts w:cstheme="minorBidi"/>
              <w:noProof/>
              <w:kern w:val="2"/>
              <w:sz w:val="24"/>
              <w:szCs w:val="24"/>
              <w14:ligatures w14:val="standardContextual"/>
            </w:rPr>
          </w:pPr>
          <w:hyperlink w:anchor="_Toc223701626" w:history="1">
            <w:r w:rsidRPr="00F81389">
              <w:rPr>
                <w:rStyle w:val="Collegamentoipertestuale"/>
                <w:noProof/>
              </w:rPr>
              <w:t>4.6.3</w:t>
            </w:r>
            <w:r>
              <w:rPr>
                <w:rFonts w:cstheme="minorBidi"/>
                <w:noProof/>
                <w:kern w:val="2"/>
                <w:sz w:val="24"/>
                <w:szCs w:val="24"/>
                <w14:ligatures w14:val="standardContextual"/>
              </w:rPr>
              <w:tab/>
            </w:r>
            <w:r w:rsidRPr="00F81389">
              <w:rPr>
                <w:rStyle w:val="Collegamentoipertestuale"/>
                <w:noProof/>
              </w:rPr>
              <w:t>GET_HTML_CANONICAL</w:t>
            </w:r>
            <w:r>
              <w:rPr>
                <w:noProof/>
                <w:webHidden/>
              </w:rPr>
              <w:tab/>
            </w:r>
            <w:r>
              <w:rPr>
                <w:noProof/>
                <w:webHidden/>
              </w:rPr>
              <w:fldChar w:fldCharType="begin"/>
            </w:r>
            <w:r>
              <w:rPr>
                <w:noProof/>
                <w:webHidden/>
              </w:rPr>
              <w:instrText xml:space="preserve"> PAGEREF _Toc223701626 \h </w:instrText>
            </w:r>
            <w:r>
              <w:rPr>
                <w:noProof/>
                <w:webHidden/>
              </w:rPr>
            </w:r>
            <w:r>
              <w:rPr>
                <w:noProof/>
                <w:webHidden/>
              </w:rPr>
              <w:fldChar w:fldCharType="separate"/>
            </w:r>
            <w:r>
              <w:rPr>
                <w:noProof/>
                <w:webHidden/>
              </w:rPr>
              <w:t>16</w:t>
            </w:r>
            <w:r>
              <w:rPr>
                <w:noProof/>
                <w:webHidden/>
              </w:rPr>
              <w:fldChar w:fldCharType="end"/>
            </w:r>
          </w:hyperlink>
        </w:p>
        <w:p w14:paraId="01C9B03F" w14:textId="3533CB1A" w:rsidR="003E6ADC" w:rsidRDefault="003E6ADC">
          <w:pPr>
            <w:pStyle w:val="Sommario2"/>
            <w:tabs>
              <w:tab w:val="left" w:pos="960"/>
              <w:tab w:val="right" w:leader="dot" w:pos="9628"/>
            </w:tabs>
            <w:rPr>
              <w:rFonts w:cstheme="minorBidi"/>
              <w:noProof/>
              <w:kern w:val="2"/>
              <w:sz w:val="24"/>
              <w:szCs w:val="24"/>
              <w14:ligatures w14:val="standardContextual"/>
            </w:rPr>
          </w:pPr>
          <w:hyperlink w:anchor="_Toc223701627" w:history="1">
            <w:r w:rsidRPr="00F81389">
              <w:rPr>
                <w:rStyle w:val="Collegamentoipertestuale"/>
                <w:noProof/>
              </w:rPr>
              <w:t>4.7</w:t>
            </w:r>
            <w:r>
              <w:rPr>
                <w:rFonts w:cstheme="minorBidi"/>
                <w:noProof/>
                <w:kern w:val="2"/>
                <w:sz w:val="24"/>
                <w:szCs w:val="24"/>
                <w14:ligatures w14:val="standardContextual"/>
              </w:rPr>
              <w:tab/>
            </w:r>
            <w:r w:rsidRPr="00F81389">
              <w:rPr>
                <w:rStyle w:val="Collegamentoipertestuale"/>
                <w:noProof/>
              </w:rPr>
              <w:t>Outputs of create_task</w:t>
            </w:r>
            <w:r>
              <w:rPr>
                <w:noProof/>
                <w:webHidden/>
              </w:rPr>
              <w:tab/>
            </w:r>
            <w:r>
              <w:rPr>
                <w:noProof/>
                <w:webHidden/>
              </w:rPr>
              <w:fldChar w:fldCharType="begin"/>
            </w:r>
            <w:r>
              <w:rPr>
                <w:noProof/>
                <w:webHidden/>
              </w:rPr>
              <w:instrText xml:space="preserve"> PAGEREF _Toc223701627 \h </w:instrText>
            </w:r>
            <w:r>
              <w:rPr>
                <w:noProof/>
                <w:webHidden/>
              </w:rPr>
            </w:r>
            <w:r>
              <w:rPr>
                <w:noProof/>
                <w:webHidden/>
              </w:rPr>
              <w:fldChar w:fldCharType="separate"/>
            </w:r>
            <w:r>
              <w:rPr>
                <w:noProof/>
                <w:webHidden/>
              </w:rPr>
              <w:t>16</w:t>
            </w:r>
            <w:r>
              <w:rPr>
                <w:noProof/>
                <w:webHidden/>
              </w:rPr>
              <w:fldChar w:fldCharType="end"/>
            </w:r>
          </w:hyperlink>
        </w:p>
        <w:p w14:paraId="317B1FC1" w14:textId="63CB8B4B" w:rsidR="003E6ADC" w:rsidRDefault="003E6ADC">
          <w:pPr>
            <w:pStyle w:val="Sommario1"/>
            <w:tabs>
              <w:tab w:val="left" w:pos="440"/>
              <w:tab w:val="right" w:leader="dot" w:pos="9628"/>
            </w:tabs>
            <w:rPr>
              <w:rFonts w:cstheme="minorBidi"/>
              <w:noProof/>
              <w:kern w:val="2"/>
              <w:sz w:val="24"/>
              <w:szCs w:val="24"/>
              <w14:ligatures w14:val="standardContextual"/>
            </w:rPr>
          </w:pPr>
          <w:hyperlink w:anchor="_Toc223701628" w:history="1">
            <w:r w:rsidRPr="00F81389">
              <w:rPr>
                <w:rStyle w:val="Collegamentoipertestuale"/>
                <w:noProof/>
              </w:rPr>
              <w:t>5</w:t>
            </w:r>
            <w:r>
              <w:rPr>
                <w:rFonts w:cstheme="minorBidi"/>
                <w:noProof/>
                <w:kern w:val="2"/>
                <w:sz w:val="24"/>
                <w:szCs w:val="24"/>
                <w14:ligatures w14:val="standardContextual"/>
              </w:rPr>
              <w:tab/>
            </w:r>
            <w:r w:rsidRPr="00F81389">
              <w:rPr>
                <w:rStyle w:val="Collegamentoipertestuale"/>
                <w:noProof/>
              </w:rPr>
              <w:t>On-chain Effects of create_task</w:t>
            </w:r>
            <w:r>
              <w:rPr>
                <w:noProof/>
                <w:webHidden/>
              </w:rPr>
              <w:tab/>
            </w:r>
            <w:r>
              <w:rPr>
                <w:noProof/>
                <w:webHidden/>
              </w:rPr>
              <w:fldChar w:fldCharType="begin"/>
            </w:r>
            <w:r>
              <w:rPr>
                <w:noProof/>
                <w:webHidden/>
              </w:rPr>
              <w:instrText xml:space="preserve"> PAGEREF _Toc223701628 \h </w:instrText>
            </w:r>
            <w:r>
              <w:rPr>
                <w:noProof/>
                <w:webHidden/>
              </w:rPr>
            </w:r>
            <w:r>
              <w:rPr>
                <w:noProof/>
                <w:webHidden/>
              </w:rPr>
              <w:fldChar w:fldCharType="separate"/>
            </w:r>
            <w:r>
              <w:rPr>
                <w:noProof/>
                <w:webHidden/>
              </w:rPr>
              <w:t>16</w:t>
            </w:r>
            <w:r>
              <w:rPr>
                <w:noProof/>
                <w:webHidden/>
              </w:rPr>
              <w:fldChar w:fldCharType="end"/>
            </w:r>
          </w:hyperlink>
        </w:p>
        <w:p w14:paraId="5B7DF1CD" w14:textId="5EEB3628" w:rsidR="003E6ADC" w:rsidRDefault="003E6ADC">
          <w:pPr>
            <w:pStyle w:val="Sommario2"/>
            <w:tabs>
              <w:tab w:val="left" w:pos="960"/>
              <w:tab w:val="right" w:leader="dot" w:pos="9628"/>
            </w:tabs>
            <w:rPr>
              <w:rFonts w:cstheme="minorBidi"/>
              <w:noProof/>
              <w:kern w:val="2"/>
              <w:sz w:val="24"/>
              <w:szCs w:val="24"/>
              <w14:ligatures w14:val="standardContextual"/>
            </w:rPr>
          </w:pPr>
          <w:hyperlink w:anchor="_Toc223701629" w:history="1">
            <w:r w:rsidRPr="00F81389">
              <w:rPr>
                <w:rStyle w:val="Collegamentoipertestuale"/>
                <w:noProof/>
              </w:rPr>
              <w:t>5.1</w:t>
            </w:r>
            <w:r>
              <w:rPr>
                <w:rFonts w:cstheme="minorBidi"/>
                <w:noProof/>
                <w:kern w:val="2"/>
                <w:sz w:val="24"/>
                <w:szCs w:val="24"/>
                <w14:ligatures w14:val="standardContextual"/>
              </w:rPr>
              <w:tab/>
            </w:r>
            <w:r w:rsidRPr="00F81389">
              <w:rPr>
                <w:rStyle w:val="Collegamentoipertestuale"/>
                <w:noProof/>
              </w:rPr>
              <w:t>Entry function signature</w:t>
            </w:r>
            <w:r>
              <w:rPr>
                <w:noProof/>
                <w:webHidden/>
              </w:rPr>
              <w:tab/>
            </w:r>
            <w:r>
              <w:rPr>
                <w:noProof/>
                <w:webHidden/>
              </w:rPr>
              <w:fldChar w:fldCharType="begin"/>
            </w:r>
            <w:r>
              <w:rPr>
                <w:noProof/>
                <w:webHidden/>
              </w:rPr>
              <w:instrText xml:space="preserve"> PAGEREF _Toc223701629 \h </w:instrText>
            </w:r>
            <w:r>
              <w:rPr>
                <w:noProof/>
                <w:webHidden/>
              </w:rPr>
            </w:r>
            <w:r>
              <w:rPr>
                <w:noProof/>
                <w:webHidden/>
              </w:rPr>
              <w:fldChar w:fldCharType="separate"/>
            </w:r>
            <w:r>
              <w:rPr>
                <w:noProof/>
                <w:webHidden/>
              </w:rPr>
              <w:t>17</w:t>
            </w:r>
            <w:r>
              <w:rPr>
                <w:noProof/>
                <w:webHidden/>
              </w:rPr>
              <w:fldChar w:fldCharType="end"/>
            </w:r>
          </w:hyperlink>
        </w:p>
        <w:p w14:paraId="09B22948" w14:textId="395D34D5" w:rsidR="003E6ADC" w:rsidRDefault="003E6ADC">
          <w:pPr>
            <w:pStyle w:val="Sommario2"/>
            <w:tabs>
              <w:tab w:val="left" w:pos="960"/>
              <w:tab w:val="right" w:leader="dot" w:pos="9628"/>
            </w:tabs>
            <w:rPr>
              <w:rFonts w:cstheme="minorBidi"/>
              <w:noProof/>
              <w:kern w:val="2"/>
              <w:sz w:val="24"/>
              <w:szCs w:val="24"/>
              <w14:ligatures w14:val="standardContextual"/>
            </w:rPr>
          </w:pPr>
          <w:hyperlink w:anchor="_Toc223701630" w:history="1">
            <w:r w:rsidRPr="00F81389">
              <w:rPr>
                <w:rStyle w:val="Collegamentoipertestuale"/>
                <w:noProof/>
              </w:rPr>
              <w:t>5.2</w:t>
            </w:r>
            <w:r>
              <w:rPr>
                <w:rFonts w:cstheme="minorBidi"/>
                <w:noProof/>
                <w:kern w:val="2"/>
                <w:sz w:val="24"/>
                <w:szCs w:val="24"/>
                <w14:ligatures w14:val="standardContextual"/>
              </w:rPr>
              <w:tab/>
            </w:r>
            <w:r w:rsidRPr="00F81389">
              <w:rPr>
                <w:rStyle w:val="Collegamentoipertestuale"/>
                <w:noProof/>
              </w:rPr>
              <w:t>Inputs and their meaning</w:t>
            </w:r>
            <w:r>
              <w:rPr>
                <w:noProof/>
                <w:webHidden/>
              </w:rPr>
              <w:tab/>
            </w:r>
            <w:r>
              <w:rPr>
                <w:noProof/>
                <w:webHidden/>
              </w:rPr>
              <w:fldChar w:fldCharType="begin"/>
            </w:r>
            <w:r>
              <w:rPr>
                <w:noProof/>
                <w:webHidden/>
              </w:rPr>
              <w:instrText xml:space="preserve"> PAGEREF _Toc223701630 \h </w:instrText>
            </w:r>
            <w:r>
              <w:rPr>
                <w:noProof/>
                <w:webHidden/>
              </w:rPr>
            </w:r>
            <w:r>
              <w:rPr>
                <w:noProof/>
                <w:webHidden/>
              </w:rPr>
              <w:fldChar w:fldCharType="separate"/>
            </w:r>
            <w:r>
              <w:rPr>
                <w:noProof/>
                <w:webHidden/>
              </w:rPr>
              <w:t>17</w:t>
            </w:r>
            <w:r>
              <w:rPr>
                <w:noProof/>
                <w:webHidden/>
              </w:rPr>
              <w:fldChar w:fldCharType="end"/>
            </w:r>
          </w:hyperlink>
        </w:p>
        <w:p w14:paraId="12E66089" w14:textId="4539E5B4" w:rsidR="003E6ADC" w:rsidRDefault="003E6ADC">
          <w:pPr>
            <w:pStyle w:val="Sommario2"/>
            <w:tabs>
              <w:tab w:val="left" w:pos="960"/>
              <w:tab w:val="right" w:leader="dot" w:pos="9628"/>
            </w:tabs>
            <w:rPr>
              <w:rFonts w:cstheme="minorBidi"/>
              <w:noProof/>
              <w:kern w:val="2"/>
              <w:sz w:val="24"/>
              <w:szCs w:val="24"/>
              <w14:ligatures w14:val="standardContextual"/>
            </w:rPr>
          </w:pPr>
          <w:hyperlink w:anchor="_Toc223701631" w:history="1">
            <w:r w:rsidRPr="00F81389">
              <w:rPr>
                <w:rStyle w:val="Collegamentoipertestuale"/>
                <w:noProof/>
              </w:rPr>
              <w:t>5.3</w:t>
            </w:r>
            <w:r>
              <w:rPr>
                <w:rFonts w:cstheme="minorBidi"/>
                <w:noProof/>
                <w:kern w:val="2"/>
                <w:sz w:val="24"/>
                <w:szCs w:val="24"/>
                <w14:ligatures w14:val="standardContextual"/>
              </w:rPr>
              <w:tab/>
            </w:r>
            <w:r w:rsidRPr="00F81389">
              <w:rPr>
                <w:rStyle w:val="Collegamentoipertestuale"/>
                <w:noProof/>
              </w:rPr>
              <w:t>Validation performed by the Move module</w:t>
            </w:r>
            <w:r>
              <w:rPr>
                <w:noProof/>
                <w:webHidden/>
              </w:rPr>
              <w:tab/>
            </w:r>
            <w:r>
              <w:rPr>
                <w:noProof/>
                <w:webHidden/>
              </w:rPr>
              <w:fldChar w:fldCharType="begin"/>
            </w:r>
            <w:r>
              <w:rPr>
                <w:noProof/>
                <w:webHidden/>
              </w:rPr>
              <w:instrText xml:space="preserve"> PAGEREF _Toc223701631 \h </w:instrText>
            </w:r>
            <w:r>
              <w:rPr>
                <w:noProof/>
                <w:webHidden/>
              </w:rPr>
            </w:r>
            <w:r>
              <w:rPr>
                <w:noProof/>
                <w:webHidden/>
              </w:rPr>
              <w:fldChar w:fldCharType="separate"/>
            </w:r>
            <w:r>
              <w:rPr>
                <w:noProof/>
                <w:webHidden/>
              </w:rPr>
              <w:t>17</w:t>
            </w:r>
            <w:r>
              <w:rPr>
                <w:noProof/>
                <w:webHidden/>
              </w:rPr>
              <w:fldChar w:fldCharType="end"/>
            </w:r>
          </w:hyperlink>
        </w:p>
        <w:p w14:paraId="2B123625" w14:textId="562B742E" w:rsidR="003E6ADC" w:rsidRDefault="003E6ADC">
          <w:pPr>
            <w:pStyle w:val="Sommario2"/>
            <w:tabs>
              <w:tab w:val="left" w:pos="960"/>
              <w:tab w:val="right" w:leader="dot" w:pos="9628"/>
            </w:tabs>
            <w:rPr>
              <w:rFonts w:cstheme="minorBidi"/>
              <w:noProof/>
              <w:kern w:val="2"/>
              <w:sz w:val="24"/>
              <w:szCs w:val="24"/>
              <w14:ligatures w14:val="standardContextual"/>
            </w:rPr>
          </w:pPr>
          <w:hyperlink w:anchor="_Toc223701632" w:history="1">
            <w:r w:rsidRPr="00F81389">
              <w:rPr>
                <w:rStyle w:val="Collegamentoipertestuale"/>
                <w:noProof/>
              </w:rPr>
              <w:t>5.4</w:t>
            </w:r>
            <w:r>
              <w:rPr>
                <w:rFonts w:cstheme="minorBidi"/>
                <w:noProof/>
                <w:kern w:val="2"/>
                <w:sz w:val="24"/>
                <w:szCs w:val="24"/>
                <w14:ligatures w14:val="standardContextual"/>
              </w:rPr>
              <w:tab/>
            </w:r>
            <w:r w:rsidRPr="00F81389">
              <w:rPr>
                <w:rStyle w:val="Collegamentoipertestuale"/>
                <w:noProof/>
              </w:rPr>
              <w:t>Building the candidate set from Status.oracle_nodes</w:t>
            </w:r>
            <w:r>
              <w:rPr>
                <w:noProof/>
                <w:webHidden/>
              </w:rPr>
              <w:tab/>
            </w:r>
            <w:r>
              <w:rPr>
                <w:noProof/>
                <w:webHidden/>
              </w:rPr>
              <w:fldChar w:fldCharType="begin"/>
            </w:r>
            <w:r>
              <w:rPr>
                <w:noProof/>
                <w:webHidden/>
              </w:rPr>
              <w:instrText xml:space="preserve"> PAGEREF _Toc223701632 \h </w:instrText>
            </w:r>
            <w:r>
              <w:rPr>
                <w:noProof/>
                <w:webHidden/>
              </w:rPr>
            </w:r>
            <w:r>
              <w:rPr>
                <w:noProof/>
                <w:webHidden/>
              </w:rPr>
              <w:fldChar w:fldCharType="separate"/>
            </w:r>
            <w:r>
              <w:rPr>
                <w:noProof/>
                <w:webHidden/>
              </w:rPr>
              <w:t>17</w:t>
            </w:r>
            <w:r>
              <w:rPr>
                <w:noProof/>
                <w:webHidden/>
              </w:rPr>
              <w:fldChar w:fldCharType="end"/>
            </w:r>
          </w:hyperlink>
        </w:p>
        <w:p w14:paraId="74B40321" w14:textId="2B9406BF" w:rsidR="003E6ADC" w:rsidRDefault="003E6ADC">
          <w:pPr>
            <w:pStyle w:val="Sommario2"/>
            <w:tabs>
              <w:tab w:val="left" w:pos="960"/>
              <w:tab w:val="right" w:leader="dot" w:pos="9628"/>
            </w:tabs>
            <w:rPr>
              <w:rFonts w:cstheme="minorBidi"/>
              <w:noProof/>
              <w:kern w:val="2"/>
              <w:sz w:val="24"/>
              <w:szCs w:val="24"/>
              <w14:ligatures w14:val="standardContextual"/>
            </w:rPr>
          </w:pPr>
          <w:hyperlink w:anchor="_Toc223701633" w:history="1">
            <w:r w:rsidRPr="00F81389">
              <w:rPr>
                <w:rStyle w:val="Collegamentoipertestuale"/>
                <w:noProof/>
              </w:rPr>
              <w:t>5.5</w:t>
            </w:r>
            <w:r>
              <w:rPr>
                <w:rFonts w:cstheme="minorBidi"/>
                <w:noProof/>
                <w:kern w:val="2"/>
                <w:sz w:val="24"/>
                <w:szCs w:val="24"/>
                <w14:ligatures w14:val="standardContextual"/>
              </w:rPr>
              <w:tab/>
            </w:r>
            <w:r w:rsidRPr="00F81389">
              <w:rPr>
                <w:rStyle w:val="Collegamentoipertestuale"/>
                <w:noProof/>
              </w:rPr>
              <w:t>Random assignment of nodes</w:t>
            </w:r>
            <w:r>
              <w:rPr>
                <w:noProof/>
                <w:webHidden/>
              </w:rPr>
              <w:tab/>
            </w:r>
            <w:r>
              <w:rPr>
                <w:noProof/>
                <w:webHidden/>
              </w:rPr>
              <w:fldChar w:fldCharType="begin"/>
            </w:r>
            <w:r>
              <w:rPr>
                <w:noProof/>
                <w:webHidden/>
              </w:rPr>
              <w:instrText xml:space="preserve"> PAGEREF _Toc223701633 \h </w:instrText>
            </w:r>
            <w:r>
              <w:rPr>
                <w:noProof/>
                <w:webHidden/>
              </w:rPr>
            </w:r>
            <w:r>
              <w:rPr>
                <w:noProof/>
                <w:webHidden/>
              </w:rPr>
              <w:fldChar w:fldCharType="separate"/>
            </w:r>
            <w:r>
              <w:rPr>
                <w:noProof/>
                <w:webHidden/>
              </w:rPr>
              <w:t>18</w:t>
            </w:r>
            <w:r>
              <w:rPr>
                <w:noProof/>
                <w:webHidden/>
              </w:rPr>
              <w:fldChar w:fldCharType="end"/>
            </w:r>
          </w:hyperlink>
        </w:p>
        <w:p w14:paraId="38E8F316" w14:textId="16BB3C2C" w:rsidR="003E6ADC" w:rsidRDefault="003E6ADC">
          <w:pPr>
            <w:pStyle w:val="Sommario2"/>
            <w:tabs>
              <w:tab w:val="left" w:pos="960"/>
              <w:tab w:val="right" w:leader="dot" w:pos="9628"/>
            </w:tabs>
            <w:rPr>
              <w:rFonts w:cstheme="minorBidi"/>
              <w:noProof/>
              <w:kern w:val="2"/>
              <w:sz w:val="24"/>
              <w:szCs w:val="24"/>
              <w14:ligatures w14:val="standardContextual"/>
            </w:rPr>
          </w:pPr>
          <w:hyperlink w:anchor="_Toc223701634" w:history="1">
            <w:r w:rsidRPr="00F81389">
              <w:rPr>
                <w:rStyle w:val="Collegamentoipertestuale"/>
                <w:noProof/>
              </w:rPr>
              <w:t>5.6</w:t>
            </w:r>
            <w:r>
              <w:rPr>
                <w:rFonts w:cstheme="minorBidi"/>
                <w:noProof/>
                <w:kern w:val="2"/>
                <w:sz w:val="24"/>
                <w:szCs w:val="24"/>
                <w14:ligatures w14:val="standardContextual"/>
              </w:rPr>
              <w:tab/>
            </w:r>
            <w:r w:rsidRPr="00F81389">
              <w:rPr>
                <w:rStyle w:val="Collegamentoipertestuale"/>
                <w:noProof/>
              </w:rPr>
              <w:t>Task initialization</w:t>
            </w:r>
            <w:r>
              <w:rPr>
                <w:noProof/>
                <w:webHidden/>
              </w:rPr>
              <w:tab/>
            </w:r>
            <w:r>
              <w:rPr>
                <w:noProof/>
                <w:webHidden/>
              </w:rPr>
              <w:fldChar w:fldCharType="begin"/>
            </w:r>
            <w:r>
              <w:rPr>
                <w:noProof/>
                <w:webHidden/>
              </w:rPr>
              <w:instrText xml:space="preserve"> PAGEREF _Toc223701634 \h </w:instrText>
            </w:r>
            <w:r>
              <w:rPr>
                <w:noProof/>
                <w:webHidden/>
              </w:rPr>
            </w:r>
            <w:r>
              <w:rPr>
                <w:noProof/>
                <w:webHidden/>
              </w:rPr>
              <w:fldChar w:fldCharType="separate"/>
            </w:r>
            <w:r>
              <w:rPr>
                <w:noProof/>
                <w:webHidden/>
              </w:rPr>
              <w:t>18</w:t>
            </w:r>
            <w:r>
              <w:rPr>
                <w:noProof/>
                <w:webHidden/>
              </w:rPr>
              <w:fldChar w:fldCharType="end"/>
            </w:r>
          </w:hyperlink>
        </w:p>
        <w:p w14:paraId="5BC2749F" w14:textId="29BE56F1" w:rsidR="003E6ADC" w:rsidRDefault="003E6ADC">
          <w:pPr>
            <w:pStyle w:val="Sommario2"/>
            <w:tabs>
              <w:tab w:val="left" w:pos="960"/>
              <w:tab w:val="right" w:leader="dot" w:pos="9628"/>
            </w:tabs>
            <w:rPr>
              <w:rFonts w:cstheme="minorBidi"/>
              <w:noProof/>
              <w:kern w:val="2"/>
              <w:sz w:val="24"/>
              <w:szCs w:val="24"/>
              <w14:ligatures w14:val="standardContextual"/>
            </w:rPr>
          </w:pPr>
          <w:hyperlink w:anchor="_Toc223701635" w:history="1">
            <w:r w:rsidRPr="00F81389">
              <w:rPr>
                <w:rStyle w:val="Collegamentoipertestuale"/>
                <w:noProof/>
              </w:rPr>
              <w:t>5.7</w:t>
            </w:r>
            <w:r>
              <w:rPr>
                <w:rFonts w:cstheme="minorBidi"/>
                <w:noProof/>
                <w:kern w:val="2"/>
                <w:sz w:val="24"/>
                <w:szCs w:val="24"/>
                <w14:ligatures w14:val="standardContextual"/>
              </w:rPr>
              <w:tab/>
            </w:r>
            <w:r w:rsidRPr="00F81389">
              <w:rPr>
                <w:rStyle w:val="Collegamentoipertestuale"/>
                <w:noProof/>
              </w:rPr>
              <w:t>Events emitted by create_task</w:t>
            </w:r>
            <w:r>
              <w:rPr>
                <w:noProof/>
                <w:webHidden/>
              </w:rPr>
              <w:tab/>
            </w:r>
            <w:r>
              <w:rPr>
                <w:noProof/>
                <w:webHidden/>
              </w:rPr>
              <w:fldChar w:fldCharType="begin"/>
            </w:r>
            <w:r>
              <w:rPr>
                <w:noProof/>
                <w:webHidden/>
              </w:rPr>
              <w:instrText xml:space="preserve"> PAGEREF _Toc223701635 \h </w:instrText>
            </w:r>
            <w:r>
              <w:rPr>
                <w:noProof/>
                <w:webHidden/>
              </w:rPr>
            </w:r>
            <w:r>
              <w:rPr>
                <w:noProof/>
                <w:webHidden/>
              </w:rPr>
              <w:fldChar w:fldCharType="separate"/>
            </w:r>
            <w:r>
              <w:rPr>
                <w:noProof/>
                <w:webHidden/>
              </w:rPr>
              <w:t>18</w:t>
            </w:r>
            <w:r>
              <w:rPr>
                <w:noProof/>
                <w:webHidden/>
              </w:rPr>
              <w:fldChar w:fldCharType="end"/>
            </w:r>
          </w:hyperlink>
        </w:p>
        <w:p w14:paraId="4E00EB9A" w14:textId="34208A4A" w:rsidR="003E6ADC" w:rsidRDefault="003E6ADC">
          <w:pPr>
            <w:pStyle w:val="Sommario2"/>
            <w:tabs>
              <w:tab w:val="left" w:pos="960"/>
              <w:tab w:val="right" w:leader="dot" w:pos="9628"/>
            </w:tabs>
            <w:rPr>
              <w:rFonts w:cstheme="minorBidi"/>
              <w:noProof/>
              <w:kern w:val="2"/>
              <w:sz w:val="24"/>
              <w:szCs w:val="24"/>
              <w14:ligatures w14:val="standardContextual"/>
            </w:rPr>
          </w:pPr>
          <w:hyperlink w:anchor="_Toc223701636" w:history="1">
            <w:r w:rsidRPr="00F81389">
              <w:rPr>
                <w:rStyle w:val="Collegamentoipertestuale"/>
                <w:noProof/>
              </w:rPr>
              <w:t>5.8</w:t>
            </w:r>
            <w:r>
              <w:rPr>
                <w:rFonts w:cstheme="minorBidi"/>
                <w:noProof/>
                <w:kern w:val="2"/>
                <w:sz w:val="24"/>
                <w:szCs w:val="24"/>
                <w14:ligatures w14:val="standardContextual"/>
              </w:rPr>
              <w:tab/>
            </w:r>
            <w:r w:rsidRPr="00F81389">
              <w:rPr>
                <w:rStyle w:val="Collegamentoipertestuale"/>
                <w:noProof/>
              </w:rPr>
              <w:t>Objects created by the transaction</w:t>
            </w:r>
            <w:r>
              <w:rPr>
                <w:noProof/>
                <w:webHidden/>
              </w:rPr>
              <w:tab/>
            </w:r>
            <w:r>
              <w:rPr>
                <w:noProof/>
                <w:webHidden/>
              </w:rPr>
              <w:fldChar w:fldCharType="begin"/>
            </w:r>
            <w:r>
              <w:rPr>
                <w:noProof/>
                <w:webHidden/>
              </w:rPr>
              <w:instrText xml:space="preserve"> PAGEREF _Toc223701636 \h </w:instrText>
            </w:r>
            <w:r>
              <w:rPr>
                <w:noProof/>
                <w:webHidden/>
              </w:rPr>
            </w:r>
            <w:r>
              <w:rPr>
                <w:noProof/>
                <w:webHidden/>
              </w:rPr>
              <w:fldChar w:fldCharType="separate"/>
            </w:r>
            <w:r>
              <w:rPr>
                <w:noProof/>
                <w:webHidden/>
              </w:rPr>
              <w:t>18</w:t>
            </w:r>
            <w:r>
              <w:rPr>
                <w:noProof/>
                <w:webHidden/>
              </w:rPr>
              <w:fldChar w:fldCharType="end"/>
            </w:r>
          </w:hyperlink>
        </w:p>
        <w:p w14:paraId="145B45BE" w14:textId="67EC4BC4" w:rsidR="003E6ADC" w:rsidRDefault="003E6ADC">
          <w:pPr>
            <w:pStyle w:val="Sommario2"/>
            <w:tabs>
              <w:tab w:val="left" w:pos="960"/>
              <w:tab w:val="right" w:leader="dot" w:pos="9628"/>
            </w:tabs>
            <w:rPr>
              <w:rFonts w:cstheme="minorBidi"/>
              <w:noProof/>
              <w:kern w:val="2"/>
              <w:sz w:val="24"/>
              <w:szCs w:val="24"/>
              <w14:ligatures w14:val="standardContextual"/>
            </w:rPr>
          </w:pPr>
          <w:hyperlink w:anchor="_Toc223701637" w:history="1">
            <w:r w:rsidRPr="00F81389">
              <w:rPr>
                <w:rStyle w:val="Collegamentoipertestuale"/>
                <w:noProof/>
              </w:rPr>
              <w:t>5.9</w:t>
            </w:r>
            <w:r>
              <w:rPr>
                <w:rFonts w:cstheme="minorBidi"/>
                <w:noProof/>
                <w:kern w:val="2"/>
                <w:sz w:val="24"/>
                <w:szCs w:val="24"/>
                <w14:ligatures w14:val="standardContextual"/>
              </w:rPr>
              <w:tab/>
            </w:r>
            <w:r w:rsidRPr="00F81389">
              <w:rPr>
                <w:rStyle w:val="Collegamentoipertestuale"/>
                <w:noProof/>
              </w:rPr>
              <w:t>Immediate on-chain implications for next phases</w:t>
            </w:r>
            <w:r>
              <w:rPr>
                <w:noProof/>
                <w:webHidden/>
              </w:rPr>
              <w:tab/>
            </w:r>
            <w:r>
              <w:rPr>
                <w:noProof/>
                <w:webHidden/>
              </w:rPr>
              <w:fldChar w:fldCharType="begin"/>
            </w:r>
            <w:r>
              <w:rPr>
                <w:noProof/>
                <w:webHidden/>
              </w:rPr>
              <w:instrText xml:space="preserve"> PAGEREF _Toc223701637 \h </w:instrText>
            </w:r>
            <w:r>
              <w:rPr>
                <w:noProof/>
                <w:webHidden/>
              </w:rPr>
            </w:r>
            <w:r>
              <w:rPr>
                <w:noProof/>
                <w:webHidden/>
              </w:rPr>
              <w:fldChar w:fldCharType="separate"/>
            </w:r>
            <w:r>
              <w:rPr>
                <w:noProof/>
                <w:webHidden/>
              </w:rPr>
              <w:t>19</w:t>
            </w:r>
            <w:r>
              <w:rPr>
                <w:noProof/>
                <w:webHidden/>
              </w:rPr>
              <w:fldChar w:fldCharType="end"/>
            </w:r>
          </w:hyperlink>
        </w:p>
        <w:p w14:paraId="0C8F58DA" w14:textId="4483AD53" w:rsidR="003E6ADC" w:rsidRDefault="003E6ADC">
          <w:pPr>
            <w:pStyle w:val="Sommario1"/>
            <w:tabs>
              <w:tab w:val="left" w:pos="440"/>
              <w:tab w:val="right" w:leader="dot" w:pos="9628"/>
            </w:tabs>
            <w:rPr>
              <w:rFonts w:cstheme="minorBidi"/>
              <w:noProof/>
              <w:kern w:val="2"/>
              <w:sz w:val="24"/>
              <w:szCs w:val="24"/>
              <w14:ligatures w14:val="standardContextual"/>
            </w:rPr>
          </w:pPr>
          <w:hyperlink w:anchor="_Toc223701638" w:history="1">
            <w:r w:rsidRPr="00F81389">
              <w:rPr>
                <w:rStyle w:val="Collegamentoipertestuale"/>
                <w:noProof/>
              </w:rPr>
              <w:t>6</w:t>
            </w:r>
            <w:r>
              <w:rPr>
                <w:rFonts w:cstheme="minorBidi"/>
                <w:noProof/>
                <w:kern w:val="2"/>
                <w:sz w:val="24"/>
                <w:szCs w:val="24"/>
                <w14:ligatures w14:val="standardContextual"/>
              </w:rPr>
              <w:tab/>
            </w:r>
            <w:r w:rsidRPr="00F81389">
              <w:rPr>
                <w:rStyle w:val="Collegamentoipertestuale"/>
                <w:noProof/>
              </w:rPr>
              <w:t>Node Actions on TaskAssigned Event</w:t>
            </w:r>
            <w:r>
              <w:rPr>
                <w:noProof/>
                <w:webHidden/>
              </w:rPr>
              <w:tab/>
            </w:r>
            <w:r>
              <w:rPr>
                <w:noProof/>
                <w:webHidden/>
              </w:rPr>
              <w:fldChar w:fldCharType="begin"/>
            </w:r>
            <w:r>
              <w:rPr>
                <w:noProof/>
                <w:webHidden/>
              </w:rPr>
              <w:instrText xml:space="preserve"> PAGEREF _Toc223701638 \h </w:instrText>
            </w:r>
            <w:r>
              <w:rPr>
                <w:noProof/>
                <w:webHidden/>
              </w:rPr>
            </w:r>
            <w:r>
              <w:rPr>
                <w:noProof/>
                <w:webHidden/>
              </w:rPr>
              <w:fldChar w:fldCharType="separate"/>
            </w:r>
            <w:r>
              <w:rPr>
                <w:noProof/>
                <w:webHidden/>
              </w:rPr>
              <w:t>19</w:t>
            </w:r>
            <w:r>
              <w:rPr>
                <w:noProof/>
                <w:webHidden/>
              </w:rPr>
              <w:fldChar w:fldCharType="end"/>
            </w:r>
          </w:hyperlink>
        </w:p>
        <w:p w14:paraId="725059F7" w14:textId="48A7C3B4" w:rsidR="003E6ADC" w:rsidRDefault="003E6ADC">
          <w:pPr>
            <w:pStyle w:val="Sommario2"/>
            <w:tabs>
              <w:tab w:val="left" w:pos="960"/>
              <w:tab w:val="right" w:leader="dot" w:pos="9628"/>
            </w:tabs>
            <w:rPr>
              <w:rFonts w:cstheme="minorBidi"/>
              <w:noProof/>
              <w:kern w:val="2"/>
              <w:sz w:val="24"/>
              <w:szCs w:val="24"/>
              <w14:ligatures w14:val="standardContextual"/>
            </w:rPr>
          </w:pPr>
          <w:hyperlink w:anchor="_Toc223701639" w:history="1">
            <w:r w:rsidRPr="00F81389">
              <w:rPr>
                <w:rStyle w:val="Collegamentoipertestuale"/>
                <w:noProof/>
              </w:rPr>
              <w:t>6.1</w:t>
            </w:r>
            <w:r>
              <w:rPr>
                <w:rFonts w:cstheme="minorBidi"/>
                <w:noProof/>
                <w:kern w:val="2"/>
                <w:sz w:val="24"/>
                <w:szCs w:val="24"/>
                <w14:ligatures w14:val="standardContextual"/>
              </w:rPr>
              <w:tab/>
            </w:r>
            <w:r w:rsidRPr="00F81389">
              <w:rPr>
                <w:rStyle w:val="Collegamentoipertestuale"/>
                <w:noProof/>
              </w:rPr>
              <w:t>Node daemon model</w:t>
            </w:r>
            <w:r>
              <w:rPr>
                <w:noProof/>
                <w:webHidden/>
              </w:rPr>
              <w:tab/>
            </w:r>
            <w:r>
              <w:rPr>
                <w:noProof/>
                <w:webHidden/>
              </w:rPr>
              <w:fldChar w:fldCharType="begin"/>
            </w:r>
            <w:r>
              <w:rPr>
                <w:noProof/>
                <w:webHidden/>
              </w:rPr>
              <w:instrText xml:space="preserve"> PAGEREF _Toc223701639 \h </w:instrText>
            </w:r>
            <w:r>
              <w:rPr>
                <w:noProof/>
                <w:webHidden/>
              </w:rPr>
            </w:r>
            <w:r>
              <w:rPr>
                <w:noProof/>
                <w:webHidden/>
              </w:rPr>
              <w:fldChar w:fldCharType="separate"/>
            </w:r>
            <w:r>
              <w:rPr>
                <w:noProof/>
                <w:webHidden/>
              </w:rPr>
              <w:t>19</w:t>
            </w:r>
            <w:r>
              <w:rPr>
                <w:noProof/>
                <w:webHidden/>
              </w:rPr>
              <w:fldChar w:fldCharType="end"/>
            </w:r>
          </w:hyperlink>
        </w:p>
        <w:p w14:paraId="0F985078" w14:textId="480C8E65" w:rsidR="003E6ADC" w:rsidRDefault="003E6ADC">
          <w:pPr>
            <w:pStyle w:val="Sommario2"/>
            <w:tabs>
              <w:tab w:val="left" w:pos="960"/>
              <w:tab w:val="right" w:leader="dot" w:pos="9628"/>
            </w:tabs>
            <w:rPr>
              <w:rFonts w:cstheme="minorBidi"/>
              <w:noProof/>
              <w:kern w:val="2"/>
              <w:sz w:val="24"/>
              <w:szCs w:val="24"/>
              <w14:ligatures w14:val="standardContextual"/>
            </w:rPr>
          </w:pPr>
          <w:hyperlink w:anchor="_Toc223701640" w:history="1">
            <w:r w:rsidRPr="00F81389">
              <w:rPr>
                <w:rStyle w:val="Collegamentoipertestuale"/>
                <w:noProof/>
              </w:rPr>
              <w:t>6.2</w:t>
            </w:r>
            <w:r>
              <w:rPr>
                <w:rFonts w:cstheme="minorBidi"/>
                <w:noProof/>
                <w:kern w:val="2"/>
                <w:sz w:val="24"/>
                <w:szCs w:val="24"/>
                <w14:ligatures w14:val="standardContextual"/>
              </w:rPr>
              <w:tab/>
            </w:r>
            <w:r w:rsidRPr="00F81389">
              <w:rPr>
                <w:rStyle w:val="Collegamentoipertestuale"/>
                <w:noProof/>
              </w:rPr>
              <w:t>Subscribing to TaskAssigned</w:t>
            </w:r>
            <w:r>
              <w:rPr>
                <w:noProof/>
                <w:webHidden/>
              </w:rPr>
              <w:tab/>
            </w:r>
            <w:r>
              <w:rPr>
                <w:noProof/>
                <w:webHidden/>
              </w:rPr>
              <w:fldChar w:fldCharType="begin"/>
            </w:r>
            <w:r>
              <w:rPr>
                <w:noProof/>
                <w:webHidden/>
              </w:rPr>
              <w:instrText xml:space="preserve"> PAGEREF _Toc223701640 \h </w:instrText>
            </w:r>
            <w:r>
              <w:rPr>
                <w:noProof/>
                <w:webHidden/>
              </w:rPr>
            </w:r>
            <w:r>
              <w:rPr>
                <w:noProof/>
                <w:webHidden/>
              </w:rPr>
              <w:fldChar w:fldCharType="separate"/>
            </w:r>
            <w:r>
              <w:rPr>
                <w:noProof/>
                <w:webHidden/>
              </w:rPr>
              <w:t>19</w:t>
            </w:r>
            <w:r>
              <w:rPr>
                <w:noProof/>
                <w:webHidden/>
              </w:rPr>
              <w:fldChar w:fldCharType="end"/>
            </w:r>
          </w:hyperlink>
        </w:p>
        <w:p w14:paraId="6153C942" w14:textId="653433C4" w:rsidR="003E6ADC" w:rsidRDefault="003E6ADC">
          <w:pPr>
            <w:pStyle w:val="Sommario2"/>
            <w:tabs>
              <w:tab w:val="left" w:pos="960"/>
              <w:tab w:val="right" w:leader="dot" w:pos="9628"/>
            </w:tabs>
            <w:rPr>
              <w:rFonts w:cstheme="minorBidi"/>
              <w:noProof/>
              <w:kern w:val="2"/>
              <w:sz w:val="24"/>
              <w:szCs w:val="24"/>
              <w14:ligatures w14:val="standardContextual"/>
            </w:rPr>
          </w:pPr>
          <w:hyperlink w:anchor="_Toc223701641" w:history="1">
            <w:r w:rsidRPr="00F81389">
              <w:rPr>
                <w:rStyle w:val="Collegamentoipertestuale"/>
                <w:noProof/>
              </w:rPr>
              <w:t>6.3</w:t>
            </w:r>
            <w:r>
              <w:rPr>
                <w:rFonts w:cstheme="minorBidi"/>
                <w:noProof/>
                <w:kern w:val="2"/>
                <w:sz w:val="24"/>
                <w:szCs w:val="24"/>
                <w14:ligatures w14:val="standardContextual"/>
              </w:rPr>
              <w:tab/>
            </w:r>
            <w:r w:rsidRPr="00F81389">
              <w:rPr>
                <w:rStyle w:val="Collegamentoipertestuale"/>
                <w:noProof/>
              </w:rPr>
              <w:t>Fetching and validating the Task object</w:t>
            </w:r>
            <w:r>
              <w:rPr>
                <w:noProof/>
                <w:webHidden/>
              </w:rPr>
              <w:tab/>
            </w:r>
            <w:r>
              <w:rPr>
                <w:noProof/>
                <w:webHidden/>
              </w:rPr>
              <w:fldChar w:fldCharType="begin"/>
            </w:r>
            <w:r>
              <w:rPr>
                <w:noProof/>
                <w:webHidden/>
              </w:rPr>
              <w:instrText xml:space="preserve"> PAGEREF _Toc223701641 \h </w:instrText>
            </w:r>
            <w:r>
              <w:rPr>
                <w:noProof/>
                <w:webHidden/>
              </w:rPr>
            </w:r>
            <w:r>
              <w:rPr>
                <w:noProof/>
                <w:webHidden/>
              </w:rPr>
              <w:fldChar w:fldCharType="separate"/>
            </w:r>
            <w:r>
              <w:rPr>
                <w:noProof/>
                <w:webHidden/>
              </w:rPr>
              <w:t>20</w:t>
            </w:r>
            <w:r>
              <w:rPr>
                <w:noProof/>
                <w:webHidden/>
              </w:rPr>
              <w:fldChar w:fldCharType="end"/>
            </w:r>
          </w:hyperlink>
        </w:p>
        <w:p w14:paraId="665CD59F" w14:textId="4BF3E6DB" w:rsidR="003E6ADC" w:rsidRDefault="003E6ADC">
          <w:pPr>
            <w:pStyle w:val="Sommario2"/>
            <w:tabs>
              <w:tab w:val="left" w:pos="960"/>
              <w:tab w:val="right" w:leader="dot" w:pos="9628"/>
            </w:tabs>
            <w:rPr>
              <w:rFonts w:cstheme="minorBidi"/>
              <w:noProof/>
              <w:kern w:val="2"/>
              <w:sz w:val="24"/>
              <w:szCs w:val="24"/>
              <w14:ligatures w14:val="standardContextual"/>
            </w:rPr>
          </w:pPr>
          <w:hyperlink w:anchor="_Toc223701642" w:history="1">
            <w:r w:rsidRPr="00F81389">
              <w:rPr>
                <w:rStyle w:val="Collegamentoipertestuale"/>
                <w:noProof/>
              </w:rPr>
              <w:t>6.4</w:t>
            </w:r>
            <w:r>
              <w:rPr>
                <w:rFonts w:cstheme="minorBidi"/>
                <w:noProof/>
                <w:kern w:val="2"/>
                <w:sz w:val="24"/>
                <w:szCs w:val="24"/>
                <w14:ligatures w14:val="standardContextual"/>
              </w:rPr>
              <w:tab/>
            </w:r>
            <w:r w:rsidRPr="00F81389">
              <w:rPr>
                <w:rStyle w:val="Collegamentoipertestuale"/>
                <w:noProof/>
              </w:rPr>
              <w:t>Decoding task_type and payload</w:t>
            </w:r>
            <w:r>
              <w:rPr>
                <w:noProof/>
                <w:webHidden/>
              </w:rPr>
              <w:tab/>
            </w:r>
            <w:r>
              <w:rPr>
                <w:noProof/>
                <w:webHidden/>
              </w:rPr>
              <w:fldChar w:fldCharType="begin"/>
            </w:r>
            <w:r>
              <w:rPr>
                <w:noProof/>
                <w:webHidden/>
              </w:rPr>
              <w:instrText xml:space="preserve"> PAGEREF _Toc223701642 \h </w:instrText>
            </w:r>
            <w:r>
              <w:rPr>
                <w:noProof/>
                <w:webHidden/>
              </w:rPr>
            </w:r>
            <w:r>
              <w:rPr>
                <w:noProof/>
                <w:webHidden/>
              </w:rPr>
              <w:fldChar w:fldCharType="separate"/>
            </w:r>
            <w:r>
              <w:rPr>
                <w:noProof/>
                <w:webHidden/>
              </w:rPr>
              <w:t>20</w:t>
            </w:r>
            <w:r>
              <w:rPr>
                <w:noProof/>
                <w:webHidden/>
              </w:rPr>
              <w:fldChar w:fldCharType="end"/>
            </w:r>
          </w:hyperlink>
        </w:p>
        <w:p w14:paraId="127C1D24" w14:textId="0F854E2E" w:rsidR="003E6ADC" w:rsidRDefault="003E6ADC">
          <w:pPr>
            <w:pStyle w:val="Sommario2"/>
            <w:tabs>
              <w:tab w:val="left" w:pos="960"/>
              <w:tab w:val="right" w:leader="dot" w:pos="9628"/>
            </w:tabs>
            <w:rPr>
              <w:rFonts w:cstheme="minorBidi"/>
              <w:noProof/>
              <w:kern w:val="2"/>
              <w:sz w:val="24"/>
              <w:szCs w:val="24"/>
              <w14:ligatures w14:val="standardContextual"/>
            </w:rPr>
          </w:pPr>
          <w:hyperlink w:anchor="_Toc223701643" w:history="1">
            <w:r w:rsidRPr="00F81389">
              <w:rPr>
                <w:rStyle w:val="Collegamentoipertestuale"/>
                <w:noProof/>
              </w:rPr>
              <w:t>6.5</w:t>
            </w:r>
            <w:r>
              <w:rPr>
                <w:rFonts w:cstheme="minorBidi"/>
                <w:noProof/>
                <w:kern w:val="2"/>
                <w:sz w:val="24"/>
                <w:szCs w:val="24"/>
                <w14:ligatures w14:val="standardContextual"/>
              </w:rPr>
              <w:tab/>
            </w:r>
            <w:r w:rsidRPr="00F81389">
              <w:rPr>
                <w:rStyle w:val="Collegamentoipertestuale"/>
                <w:noProof/>
              </w:rPr>
              <w:t>Executing the job off-chain</w:t>
            </w:r>
            <w:r>
              <w:rPr>
                <w:noProof/>
                <w:webHidden/>
              </w:rPr>
              <w:tab/>
            </w:r>
            <w:r>
              <w:rPr>
                <w:noProof/>
                <w:webHidden/>
              </w:rPr>
              <w:fldChar w:fldCharType="begin"/>
            </w:r>
            <w:r>
              <w:rPr>
                <w:noProof/>
                <w:webHidden/>
              </w:rPr>
              <w:instrText xml:space="preserve"> PAGEREF _Toc223701643 \h </w:instrText>
            </w:r>
            <w:r>
              <w:rPr>
                <w:noProof/>
                <w:webHidden/>
              </w:rPr>
            </w:r>
            <w:r>
              <w:rPr>
                <w:noProof/>
                <w:webHidden/>
              </w:rPr>
              <w:fldChar w:fldCharType="separate"/>
            </w:r>
            <w:r>
              <w:rPr>
                <w:noProof/>
                <w:webHidden/>
              </w:rPr>
              <w:t>20</w:t>
            </w:r>
            <w:r>
              <w:rPr>
                <w:noProof/>
                <w:webHidden/>
              </w:rPr>
              <w:fldChar w:fldCharType="end"/>
            </w:r>
          </w:hyperlink>
        </w:p>
        <w:p w14:paraId="3E76A287" w14:textId="2447CD07" w:rsidR="003E6ADC" w:rsidRDefault="003E6ADC">
          <w:pPr>
            <w:pStyle w:val="Sommario2"/>
            <w:tabs>
              <w:tab w:val="left" w:pos="960"/>
              <w:tab w:val="right" w:leader="dot" w:pos="9628"/>
            </w:tabs>
            <w:rPr>
              <w:rFonts w:cstheme="minorBidi"/>
              <w:noProof/>
              <w:kern w:val="2"/>
              <w:sz w:val="24"/>
              <w:szCs w:val="24"/>
              <w14:ligatures w14:val="standardContextual"/>
            </w:rPr>
          </w:pPr>
          <w:hyperlink w:anchor="_Toc223701644" w:history="1">
            <w:r w:rsidRPr="00F81389">
              <w:rPr>
                <w:rStyle w:val="Collegamentoipertestuale"/>
                <w:noProof/>
              </w:rPr>
              <w:t>6.6</w:t>
            </w:r>
            <w:r>
              <w:rPr>
                <w:rFonts w:cstheme="minorBidi"/>
                <w:noProof/>
                <w:kern w:val="2"/>
                <w:sz w:val="24"/>
                <w:szCs w:val="24"/>
                <w14:ligatures w14:val="standardContextual"/>
              </w:rPr>
              <w:tab/>
            </w:r>
            <w:r w:rsidRPr="00F81389">
              <w:rPr>
                <w:rStyle w:val="Collegamentoipertestuale"/>
                <w:noProof/>
              </w:rPr>
              <w:t>Producing the node hash</w:t>
            </w:r>
            <w:r>
              <w:rPr>
                <w:noProof/>
                <w:webHidden/>
              </w:rPr>
              <w:tab/>
            </w:r>
            <w:r>
              <w:rPr>
                <w:noProof/>
                <w:webHidden/>
              </w:rPr>
              <w:fldChar w:fldCharType="begin"/>
            </w:r>
            <w:r>
              <w:rPr>
                <w:noProof/>
                <w:webHidden/>
              </w:rPr>
              <w:instrText xml:space="preserve"> PAGEREF _Toc223701644 \h </w:instrText>
            </w:r>
            <w:r>
              <w:rPr>
                <w:noProof/>
                <w:webHidden/>
              </w:rPr>
            </w:r>
            <w:r>
              <w:rPr>
                <w:noProof/>
                <w:webHidden/>
              </w:rPr>
              <w:fldChar w:fldCharType="separate"/>
            </w:r>
            <w:r>
              <w:rPr>
                <w:noProof/>
                <w:webHidden/>
              </w:rPr>
              <w:t>20</w:t>
            </w:r>
            <w:r>
              <w:rPr>
                <w:noProof/>
                <w:webHidden/>
              </w:rPr>
              <w:fldChar w:fldCharType="end"/>
            </w:r>
          </w:hyperlink>
        </w:p>
        <w:p w14:paraId="6845F493" w14:textId="6E53234F" w:rsidR="003E6ADC" w:rsidRDefault="003E6ADC">
          <w:pPr>
            <w:pStyle w:val="Sommario2"/>
            <w:tabs>
              <w:tab w:val="left" w:pos="960"/>
              <w:tab w:val="right" w:leader="dot" w:pos="9628"/>
            </w:tabs>
            <w:rPr>
              <w:rFonts w:cstheme="minorBidi"/>
              <w:noProof/>
              <w:kern w:val="2"/>
              <w:sz w:val="24"/>
              <w:szCs w:val="24"/>
              <w14:ligatures w14:val="standardContextual"/>
            </w:rPr>
          </w:pPr>
          <w:hyperlink w:anchor="_Toc223701645" w:history="1">
            <w:r w:rsidRPr="00F81389">
              <w:rPr>
                <w:rStyle w:val="Collegamentoipertestuale"/>
                <w:noProof/>
              </w:rPr>
              <w:t>6.7</w:t>
            </w:r>
            <w:r>
              <w:rPr>
                <w:rFonts w:cstheme="minorBidi"/>
                <w:noProof/>
                <w:kern w:val="2"/>
                <w:sz w:val="24"/>
                <w:szCs w:val="24"/>
                <w14:ligatures w14:val="standardContextual"/>
              </w:rPr>
              <w:tab/>
            </w:r>
            <w:r w:rsidRPr="00F81389">
              <w:rPr>
                <w:rStyle w:val="Collegamentoipertestuale"/>
                <w:noProof/>
              </w:rPr>
              <w:t>On-chain submissions triggered by TaskAssigned</w:t>
            </w:r>
            <w:r>
              <w:rPr>
                <w:noProof/>
                <w:webHidden/>
              </w:rPr>
              <w:tab/>
            </w:r>
            <w:r>
              <w:rPr>
                <w:noProof/>
                <w:webHidden/>
              </w:rPr>
              <w:fldChar w:fldCharType="begin"/>
            </w:r>
            <w:r>
              <w:rPr>
                <w:noProof/>
                <w:webHidden/>
              </w:rPr>
              <w:instrText xml:space="preserve"> PAGEREF _Toc223701645 \h </w:instrText>
            </w:r>
            <w:r>
              <w:rPr>
                <w:noProof/>
                <w:webHidden/>
              </w:rPr>
            </w:r>
            <w:r>
              <w:rPr>
                <w:noProof/>
                <w:webHidden/>
              </w:rPr>
              <w:fldChar w:fldCharType="separate"/>
            </w:r>
            <w:r>
              <w:rPr>
                <w:noProof/>
                <w:webHidden/>
              </w:rPr>
              <w:t>21</w:t>
            </w:r>
            <w:r>
              <w:rPr>
                <w:noProof/>
                <w:webHidden/>
              </w:rPr>
              <w:fldChar w:fldCharType="end"/>
            </w:r>
          </w:hyperlink>
        </w:p>
        <w:p w14:paraId="5EC49BF1" w14:textId="3EC937AB" w:rsidR="003E6ADC" w:rsidRDefault="003E6ADC">
          <w:pPr>
            <w:pStyle w:val="Sommario3"/>
            <w:tabs>
              <w:tab w:val="left" w:pos="1200"/>
              <w:tab w:val="right" w:leader="dot" w:pos="9628"/>
            </w:tabs>
            <w:rPr>
              <w:rFonts w:cstheme="minorBidi"/>
              <w:noProof/>
              <w:kern w:val="2"/>
              <w:sz w:val="24"/>
              <w:szCs w:val="24"/>
              <w14:ligatures w14:val="standardContextual"/>
            </w:rPr>
          </w:pPr>
          <w:hyperlink w:anchor="_Toc223701646" w:history="1">
            <w:r w:rsidRPr="00F81389">
              <w:rPr>
                <w:rStyle w:val="Collegamentoipertestuale"/>
                <w:noProof/>
              </w:rPr>
              <w:t>6.7.1</w:t>
            </w:r>
            <w:r>
              <w:rPr>
                <w:rFonts w:cstheme="minorBidi"/>
                <w:noProof/>
                <w:kern w:val="2"/>
                <w:sz w:val="24"/>
                <w:szCs w:val="24"/>
                <w14:ligatures w14:val="standardContextual"/>
              </w:rPr>
              <w:tab/>
            </w:r>
            <w:r w:rsidRPr="00F81389">
              <w:rPr>
                <w:rStyle w:val="Collegamentoipertestuale"/>
                <w:noProof/>
              </w:rPr>
              <w:t>Submit commit signature (commit barrier)</w:t>
            </w:r>
            <w:r>
              <w:rPr>
                <w:noProof/>
                <w:webHidden/>
              </w:rPr>
              <w:tab/>
            </w:r>
            <w:r>
              <w:rPr>
                <w:noProof/>
                <w:webHidden/>
              </w:rPr>
              <w:fldChar w:fldCharType="begin"/>
            </w:r>
            <w:r>
              <w:rPr>
                <w:noProof/>
                <w:webHidden/>
              </w:rPr>
              <w:instrText xml:space="preserve"> PAGEREF _Toc223701646 \h </w:instrText>
            </w:r>
            <w:r>
              <w:rPr>
                <w:noProof/>
                <w:webHidden/>
              </w:rPr>
            </w:r>
            <w:r>
              <w:rPr>
                <w:noProof/>
                <w:webHidden/>
              </w:rPr>
              <w:fldChar w:fldCharType="separate"/>
            </w:r>
            <w:r>
              <w:rPr>
                <w:noProof/>
                <w:webHidden/>
              </w:rPr>
              <w:t>21</w:t>
            </w:r>
            <w:r>
              <w:rPr>
                <w:noProof/>
                <w:webHidden/>
              </w:rPr>
              <w:fldChar w:fldCharType="end"/>
            </w:r>
          </w:hyperlink>
        </w:p>
        <w:p w14:paraId="379F6603" w14:textId="0E998B7C" w:rsidR="003E6ADC" w:rsidRDefault="003E6ADC">
          <w:pPr>
            <w:pStyle w:val="Sommario3"/>
            <w:tabs>
              <w:tab w:val="left" w:pos="1200"/>
              <w:tab w:val="right" w:leader="dot" w:pos="9628"/>
            </w:tabs>
            <w:rPr>
              <w:rFonts w:cstheme="minorBidi"/>
              <w:noProof/>
              <w:kern w:val="2"/>
              <w:sz w:val="24"/>
              <w:szCs w:val="24"/>
              <w14:ligatures w14:val="standardContextual"/>
            </w:rPr>
          </w:pPr>
          <w:hyperlink w:anchor="_Toc223701647" w:history="1">
            <w:r w:rsidRPr="00F81389">
              <w:rPr>
                <w:rStyle w:val="Collegamentoipertestuale"/>
                <w:noProof/>
              </w:rPr>
              <w:t>6.7.2</w:t>
            </w:r>
            <w:r>
              <w:rPr>
                <w:rFonts w:cstheme="minorBidi"/>
                <w:noProof/>
                <w:kern w:val="2"/>
                <w:sz w:val="24"/>
                <w:szCs w:val="24"/>
                <w14:ligatures w14:val="standardContextual"/>
              </w:rPr>
              <w:tab/>
            </w:r>
            <w:r w:rsidRPr="00F81389">
              <w:rPr>
                <w:rStyle w:val="Collegamentoipertestuale"/>
                <w:noProof/>
              </w:rPr>
              <w:t>Wait for reveal phase to open</w:t>
            </w:r>
            <w:r>
              <w:rPr>
                <w:noProof/>
                <w:webHidden/>
              </w:rPr>
              <w:tab/>
            </w:r>
            <w:r>
              <w:rPr>
                <w:noProof/>
                <w:webHidden/>
              </w:rPr>
              <w:fldChar w:fldCharType="begin"/>
            </w:r>
            <w:r>
              <w:rPr>
                <w:noProof/>
                <w:webHidden/>
              </w:rPr>
              <w:instrText xml:space="preserve"> PAGEREF _Toc223701647 \h </w:instrText>
            </w:r>
            <w:r>
              <w:rPr>
                <w:noProof/>
                <w:webHidden/>
              </w:rPr>
            </w:r>
            <w:r>
              <w:rPr>
                <w:noProof/>
                <w:webHidden/>
              </w:rPr>
              <w:fldChar w:fldCharType="separate"/>
            </w:r>
            <w:r>
              <w:rPr>
                <w:noProof/>
                <w:webHidden/>
              </w:rPr>
              <w:t>21</w:t>
            </w:r>
            <w:r>
              <w:rPr>
                <w:noProof/>
                <w:webHidden/>
              </w:rPr>
              <w:fldChar w:fldCharType="end"/>
            </w:r>
          </w:hyperlink>
        </w:p>
        <w:p w14:paraId="7919456C" w14:textId="23077E16" w:rsidR="003E6ADC" w:rsidRDefault="003E6ADC">
          <w:pPr>
            <w:pStyle w:val="Sommario3"/>
            <w:tabs>
              <w:tab w:val="left" w:pos="1200"/>
              <w:tab w:val="right" w:leader="dot" w:pos="9628"/>
            </w:tabs>
            <w:rPr>
              <w:rFonts w:cstheme="minorBidi"/>
              <w:noProof/>
              <w:kern w:val="2"/>
              <w:sz w:val="24"/>
              <w:szCs w:val="24"/>
              <w14:ligatures w14:val="standardContextual"/>
            </w:rPr>
          </w:pPr>
          <w:hyperlink w:anchor="_Toc223701648" w:history="1">
            <w:r w:rsidRPr="00F81389">
              <w:rPr>
                <w:rStyle w:val="Collegamentoipertestuale"/>
                <w:noProof/>
              </w:rPr>
              <w:t>6.7.3</w:t>
            </w:r>
            <w:r>
              <w:rPr>
                <w:rFonts w:cstheme="minorBidi"/>
                <w:noProof/>
                <w:kern w:val="2"/>
                <w:sz w:val="24"/>
                <w:szCs w:val="24"/>
                <w14:ligatures w14:val="standardContextual"/>
              </w:rPr>
              <w:tab/>
            </w:r>
            <w:r w:rsidRPr="00F81389">
              <w:rPr>
                <w:rStyle w:val="Collegamentoipertestuale"/>
                <w:noProof/>
              </w:rPr>
              <w:t>Submit reveal hash</w:t>
            </w:r>
            <w:r>
              <w:rPr>
                <w:noProof/>
                <w:webHidden/>
              </w:rPr>
              <w:tab/>
            </w:r>
            <w:r>
              <w:rPr>
                <w:noProof/>
                <w:webHidden/>
              </w:rPr>
              <w:fldChar w:fldCharType="begin"/>
            </w:r>
            <w:r>
              <w:rPr>
                <w:noProof/>
                <w:webHidden/>
              </w:rPr>
              <w:instrText xml:space="preserve"> PAGEREF _Toc223701648 \h </w:instrText>
            </w:r>
            <w:r>
              <w:rPr>
                <w:noProof/>
                <w:webHidden/>
              </w:rPr>
            </w:r>
            <w:r>
              <w:rPr>
                <w:noProof/>
                <w:webHidden/>
              </w:rPr>
              <w:fldChar w:fldCharType="separate"/>
            </w:r>
            <w:r>
              <w:rPr>
                <w:noProof/>
                <w:webHidden/>
              </w:rPr>
              <w:t>21</w:t>
            </w:r>
            <w:r>
              <w:rPr>
                <w:noProof/>
                <w:webHidden/>
              </w:rPr>
              <w:fldChar w:fldCharType="end"/>
            </w:r>
          </w:hyperlink>
        </w:p>
        <w:p w14:paraId="59893340" w14:textId="5A967F6E" w:rsidR="003E6ADC" w:rsidRDefault="003E6ADC">
          <w:pPr>
            <w:pStyle w:val="Sommario2"/>
            <w:tabs>
              <w:tab w:val="left" w:pos="960"/>
              <w:tab w:val="right" w:leader="dot" w:pos="9628"/>
            </w:tabs>
            <w:rPr>
              <w:rFonts w:cstheme="minorBidi"/>
              <w:noProof/>
              <w:kern w:val="2"/>
              <w:sz w:val="24"/>
              <w:szCs w:val="24"/>
              <w14:ligatures w14:val="standardContextual"/>
            </w:rPr>
          </w:pPr>
          <w:hyperlink w:anchor="_Toc223701649" w:history="1">
            <w:r w:rsidRPr="00F81389">
              <w:rPr>
                <w:rStyle w:val="Collegamentoipertestuale"/>
                <w:noProof/>
              </w:rPr>
              <w:t>6.8</w:t>
            </w:r>
            <w:r>
              <w:rPr>
                <w:rFonts w:cstheme="minorBidi"/>
                <w:noProof/>
                <w:kern w:val="2"/>
                <w:sz w:val="24"/>
                <w:szCs w:val="24"/>
                <w14:ligatures w14:val="standardContextual"/>
              </w:rPr>
              <w:tab/>
            </w:r>
            <w:r w:rsidRPr="00F81389">
              <w:rPr>
                <w:rStyle w:val="Collegamentoipertestuale"/>
                <w:noProof/>
              </w:rPr>
              <w:t>Additional node-triggered paths</w:t>
            </w:r>
            <w:r>
              <w:rPr>
                <w:noProof/>
                <w:webHidden/>
              </w:rPr>
              <w:tab/>
            </w:r>
            <w:r>
              <w:rPr>
                <w:noProof/>
                <w:webHidden/>
              </w:rPr>
              <w:fldChar w:fldCharType="begin"/>
            </w:r>
            <w:r>
              <w:rPr>
                <w:noProof/>
                <w:webHidden/>
              </w:rPr>
              <w:instrText xml:space="preserve"> PAGEREF _Toc223701649 \h </w:instrText>
            </w:r>
            <w:r>
              <w:rPr>
                <w:noProof/>
                <w:webHidden/>
              </w:rPr>
            </w:r>
            <w:r>
              <w:rPr>
                <w:noProof/>
                <w:webHidden/>
              </w:rPr>
              <w:fldChar w:fldCharType="separate"/>
            </w:r>
            <w:r>
              <w:rPr>
                <w:noProof/>
                <w:webHidden/>
              </w:rPr>
              <w:t>22</w:t>
            </w:r>
            <w:r>
              <w:rPr>
                <w:noProof/>
                <w:webHidden/>
              </w:rPr>
              <w:fldChar w:fldCharType="end"/>
            </w:r>
          </w:hyperlink>
        </w:p>
        <w:p w14:paraId="7F7FF131" w14:textId="4C1EE4FD" w:rsidR="003E6ADC" w:rsidRDefault="003E6ADC">
          <w:pPr>
            <w:pStyle w:val="Sommario2"/>
            <w:tabs>
              <w:tab w:val="left" w:pos="960"/>
              <w:tab w:val="right" w:leader="dot" w:pos="9628"/>
            </w:tabs>
            <w:rPr>
              <w:rFonts w:cstheme="minorBidi"/>
              <w:noProof/>
              <w:kern w:val="2"/>
              <w:sz w:val="24"/>
              <w:szCs w:val="24"/>
              <w14:ligatures w14:val="standardContextual"/>
            </w:rPr>
          </w:pPr>
          <w:hyperlink w:anchor="_Toc223701650" w:history="1">
            <w:r w:rsidRPr="00F81389">
              <w:rPr>
                <w:rStyle w:val="Collegamentoipertestuale"/>
                <w:noProof/>
              </w:rPr>
              <w:t>6.9</w:t>
            </w:r>
            <w:r>
              <w:rPr>
                <w:rFonts w:cstheme="minorBidi"/>
                <w:noProof/>
                <w:kern w:val="2"/>
                <w:sz w:val="24"/>
                <w:szCs w:val="24"/>
                <w14:ligatures w14:val="standardContextual"/>
              </w:rPr>
              <w:tab/>
            </w:r>
            <w:r w:rsidRPr="00F81389">
              <w:rPr>
                <w:rStyle w:val="Collegamentoipertestuale"/>
                <w:noProof/>
              </w:rPr>
              <w:t>Failure handling</w:t>
            </w:r>
            <w:r>
              <w:rPr>
                <w:noProof/>
                <w:webHidden/>
              </w:rPr>
              <w:tab/>
            </w:r>
            <w:r>
              <w:rPr>
                <w:noProof/>
                <w:webHidden/>
              </w:rPr>
              <w:fldChar w:fldCharType="begin"/>
            </w:r>
            <w:r>
              <w:rPr>
                <w:noProof/>
                <w:webHidden/>
              </w:rPr>
              <w:instrText xml:space="preserve"> PAGEREF _Toc223701650 \h </w:instrText>
            </w:r>
            <w:r>
              <w:rPr>
                <w:noProof/>
                <w:webHidden/>
              </w:rPr>
            </w:r>
            <w:r>
              <w:rPr>
                <w:noProof/>
                <w:webHidden/>
              </w:rPr>
              <w:fldChar w:fldCharType="separate"/>
            </w:r>
            <w:r>
              <w:rPr>
                <w:noProof/>
                <w:webHidden/>
              </w:rPr>
              <w:t>22</w:t>
            </w:r>
            <w:r>
              <w:rPr>
                <w:noProof/>
                <w:webHidden/>
              </w:rPr>
              <w:fldChar w:fldCharType="end"/>
            </w:r>
          </w:hyperlink>
        </w:p>
        <w:p w14:paraId="6A54E7EC" w14:textId="3626DB25" w:rsidR="003E6ADC" w:rsidRDefault="003E6ADC">
          <w:pPr>
            <w:pStyle w:val="Sommario1"/>
            <w:tabs>
              <w:tab w:val="left" w:pos="440"/>
              <w:tab w:val="right" w:leader="dot" w:pos="9628"/>
            </w:tabs>
            <w:rPr>
              <w:rFonts w:cstheme="minorBidi"/>
              <w:noProof/>
              <w:kern w:val="2"/>
              <w:sz w:val="24"/>
              <w:szCs w:val="24"/>
              <w14:ligatures w14:val="standardContextual"/>
            </w:rPr>
          </w:pPr>
          <w:hyperlink w:anchor="_Toc223701651" w:history="1">
            <w:r w:rsidRPr="00F81389">
              <w:rPr>
                <w:rStyle w:val="Collegamentoipertestuale"/>
                <w:noProof/>
              </w:rPr>
              <w:t>7</w:t>
            </w:r>
            <w:r>
              <w:rPr>
                <w:rFonts w:cstheme="minorBidi"/>
                <w:noProof/>
                <w:kern w:val="2"/>
                <w:sz w:val="24"/>
                <w:szCs w:val="24"/>
                <w14:ligatures w14:val="standardContextual"/>
              </w:rPr>
              <w:tab/>
            </w:r>
            <w:r w:rsidRPr="00F81389">
              <w:rPr>
                <w:rStyle w:val="Collegamentoipertestuale"/>
                <w:noProof/>
              </w:rPr>
              <w:t>Consensus Logic and Outcome Paths</w:t>
            </w:r>
            <w:r>
              <w:rPr>
                <w:noProof/>
                <w:webHidden/>
              </w:rPr>
              <w:tab/>
            </w:r>
            <w:r>
              <w:rPr>
                <w:noProof/>
                <w:webHidden/>
              </w:rPr>
              <w:fldChar w:fldCharType="begin"/>
            </w:r>
            <w:r>
              <w:rPr>
                <w:noProof/>
                <w:webHidden/>
              </w:rPr>
              <w:instrText xml:space="preserve"> PAGEREF _Toc223701651 \h </w:instrText>
            </w:r>
            <w:r>
              <w:rPr>
                <w:noProof/>
                <w:webHidden/>
              </w:rPr>
            </w:r>
            <w:r>
              <w:rPr>
                <w:noProof/>
                <w:webHidden/>
              </w:rPr>
              <w:fldChar w:fldCharType="separate"/>
            </w:r>
            <w:r>
              <w:rPr>
                <w:noProof/>
                <w:webHidden/>
              </w:rPr>
              <w:t>22</w:t>
            </w:r>
            <w:r>
              <w:rPr>
                <w:noProof/>
                <w:webHidden/>
              </w:rPr>
              <w:fldChar w:fldCharType="end"/>
            </w:r>
          </w:hyperlink>
        </w:p>
        <w:p w14:paraId="56524424" w14:textId="42F596D9" w:rsidR="003E6ADC" w:rsidRDefault="003E6ADC">
          <w:pPr>
            <w:pStyle w:val="Sommario2"/>
            <w:tabs>
              <w:tab w:val="left" w:pos="960"/>
              <w:tab w:val="right" w:leader="dot" w:pos="9628"/>
            </w:tabs>
            <w:rPr>
              <w:rFonts w:cstheme="minorBidi"/>
              <w:noProof/>
              <w:kern w:val="2"/>
              <w:sz w:val="24"/>
              <w:szCs w:val="24"/>
              <w14:ligatures w14:val="standardContextual"/>
            </w:rPr>
          </w:pPr>
          <w:hyperlink w:anchor="_Toc223701652" w:history="1">
            <w:r w:rsidRPr="00F81389">
              <w:rPr>
                <w:rStyle w:val="Collegamentoipertestuale"/>
                <w:noProof/>
              </w:rPr>
              <w:t>7.1</w:t>
            </w:r>
            <w:r>
              <w:rPr>
                <w:rFonts w:cstheme="minorBidi"/>
                <w:noProof/>
                <w:kern w:val="2"/>
                <w:sz w:val="24"/>
                <w:szCs w:val="24"/>
                <w14:ligatures w14:val="standardContextual"/>
              </w:rPr>
              <w:tab/>
            </w:r>
            <w:r w:rsidRPr="00F81389">
              <w:rPr>
                <w:rStyle w:val="Collegamentoipertestuale"/>
                <w:noProof/>
              </w:rPr>
              <w:t>Design goals</w:t>
            </w:r>
            <w:r>
              <w:rPr>
                <w:noProof/>
                <w:webHidden/>
              </w:rPr>
              <w:tab/>
            </w:r>
            <w:r>
              <w:rPr>
                <w:noProof/>
                <w:webHidden/>
              </w:rPr>
              <w:fldChar w:fldCharType="begin"/>
            </w:r>
            <w:r>
              <w:rPr>
                <w:noProof/>
                <w:webHidden/>
              </w:rPr>
              <w:instrText xml:space="preserve"> PAGEREF _Toc223701652 \h </w:instrText>
            </w:r>
            <w:r>
              <w:rPr>
                <w:noProof/>
                <w:webHidden/>
              </w:rPr>
            </w:r>
            <w:r>
              <w:rPr>
                <w:noProof/>
                <w:webHidden/>
              </w:rPr>
              <w:fldChar w:fldCharType="separate"/>
            </w:r>
            <w:r>
              <w:rPr>
                <w:noProof/>
                <w:webHidden/>
              </w:rPr>
              <w:t>22</w:t>
            </w:r>
            <w:r>
              <w:rPr>
                <w:noProof/>
                <w:webHidden/>
              </w:rPr>
              <w:fldChar w:fldCharType="end"/>
            </w:r>
          </w:hyperlink>
        </w:p>
        <w:p w14:paraId="2D0CF923" w14:textId="03C77CEB" w:rsidR="003E6ADC" w:rsidRDefault="003E6ADC">
          <w:pPr>
            <w:pStyle w:val="Sommario2"/>
            <w:tabs>
              <w:tab w:val="left" w:pos="960"/>
              <w:tab w:val="right" w:leader="dot" w:pos="9628"/>
            </w:tabs>
            <w:rPr>
              <w:rFonts w:cstheme="minorBidi"/>
              <w:noProof/>
              <w:kern w:val="2"/>
              <w:sz w:val="24"/>
              <w:szCs w:val="24"/>
              <w14:ligatures w14:val="standardContextual"/>
            </w:rPr>
          </w:pPr>
          <w:hyperlink w:anchor="_Toc223701653" w:history="1">
            <w:r w:rsidRPr="00F81389">
              <w:rPr>
                <w:rStyle w:val="Collegamentoipertestuale"/>
                <w:noProof/>
              </w:rPr>
              <w:t>7.2</w:t>
            </w:r>
            <w:r>
              <w:rPr>
                <w:rFonts w:cstheme="minorBidi"/>
                <w:noProof/>
                <w:kern w:val="2"/>
                <w:sz w:val="24"/>
                <w:szCs w:val="24"/>
                <w14:ligatures w14:val="standardContextual"/>
              </w:rPr>
              <w:tab/>
            </w:r>
            <w:r w:rsidRPr="00F81389">
              <w:rPr>
                <w:rStyle w:val="Collegamentoipertestuale"/>
                <w:noProof/>
              </w:rPr>
              <w:t>State machine overview</w:t>
            </w:r>
            <w:r>
              <w:rPr>
                <w:noProof/>
                <w:webHidden/>
              </w:rPr>
              <w:tab/>
            </w:r>
            <w:r>
              <w:rPr>
                <w:noProof/>
                <w:webHidden/>
              </w:rPr>
              <w:fldChar w:fldCharType="begin"/>
            </w:r>
            <w:r>
              <w:rPr>
                <w:noProof/>
                <w:webHidden/>
              </w:rPr>
              <w:instrText xml:space="preserve"> PAGEREF _Toc223701653 \h </w:instrText>
            </w:r>
            <w:r>
              <w:rPr>
                <w:noProof/>
                <w:webHidden/>
              </w:rPr>
            </w:r>
            <w:r>
              <w:rPr>
                <w:noProof/>
                <w:webHidden/>
              </w:rPr>
              <w:fldChar w:fldCharType="separate"/>
            </w:r>
            <w:r>
              <w:rPr>
                <w:noProof/>
                <w:webHidden/>
              </w:rPr>
              <w:t>23</w:t>
            </w:r>
            <w:r>
              <w:rPr>
                <w:noProof/>
                <w:webHidden/>
              </w:rPr>
              <w:fldChar w:fldCharType="end"/>
            </w:r>
          </w:hyperlink>
        </w:p>
        <w:p w14:paraId="65BE884F" w14:textId="5A557650" w:rsidR="003E6ADC" w:rsidRDefault="003E6ADC">
          <w:pPr>
            <w:pStyle w:val="Sommario2"/>
            <w:tabs>
              <w:tab w:val="left" w:pos="960"/>
              <w:tab w:val="right" w:leader="dot" w:pos="9628"/>
            </w:tabs>
            <w:rPr>
              <w:rFonts w:cstheme="minorBidi"/>
              <w:noProof/>
              <w:kern w:val="2"/>
              <w:sz w:val="24"/>
              <w:szCs w:val="24"/>
              <w14:ligatures w14:val="standardContextual"/>
            </w:rPr>
          </w:pPr>
          <w:hyperlink w:anchor="_Toc223701654" w:history="1">
            <w:r w:rsidRPr="00F81389">
              <w:rPr>
                <w:rStyle w:val="Collegamentoipertestuale"/>
                <w:noProof/>
              </w:rPr>
              <w:t>7.3</w:t>
            </w:r>
            <w:r>
              <w:rPr>
                <w:rFonts w:cstheme="minorBidi"/>
                <w:noProof/>
                <w:kern w:val="2"/>
                <w:sz w:val="24"/>
                <w:szCs w:val="24"/>
                <w14:ligatures w14:val="standardContextual"/>
              </w:rPr>
              <w:tab/>
            </w:r>
            <w:r w:rsidRPr="00F81389">
              <w:rPr>
                <w:rStyle w:val="Collegamentoipertestuale"/>
                <w:noProof/>
              </w:rPr>
              <w:t>Commit barrier and reveal phase</w:t>
            </w:r>
            <w:r>
              <w:rPr>
                <w:noProof/>
                <w:webHidden/>
              </w:rPr>
              <w:tab/>
            </w:r>
            <w:r>
              <w:rPr>
                <w:noProof/>
                <w:webHidden/>
              </w:rPr>
              <w:fldChar w:fldCharType="begin"/>
            </w:r>
            <w:r>
              <w:rPr>
                <w:noProof/>
                <w:webHidden/>
              </w:rPr>
              <w:instrText xml:space="preserve"> PAGEREF _Toc223701654 \h </w:instrText>
            </w:r>
            <w:r>
              <w:rPr>
                <w:noProof/>
                <w:webHidden/>
              </w:rPr>
            </w:r>
            <w:r>
              <w:rPr>
                <w:noProof/>
                <w:webHidden/>
              </w:rPr>
              <w:fldChar w:fldCharType="separate"/>
            </w:r>
            <w:r>
              <w:rPr>
                <w:noProof/>
                <w:webHidden/>
              </w:rPr>
              <w:t>23</w:t>
            </w:r>
            <w:r>
              <w:rPr>
                <w:noProof/>
                <w:webHidden/>
              </w:rPr>
              <w:fldChar w:fldCharType="end"/>
            </w:r>
          </w:hyperlink>
        </w:p>
        <w:p w14:paraId="59801B4F" w14:textId="35053300" w:rsidR="003E6ADC" w:rsidRDefault="003E6ADC">
          <w:pPr>
            <w:pStyle w:val="Sommario2"/>
            <w:tabs>
              <w:tab w:val="left" w:pos="960"/>
              <w:tab w:val="right" w:leader="dot" w:pos="9628"/>
            </w:tabs>
            <w:rPr>
              <w:rFonts w:cstheme="minorBidi"/>
              <w:noProof/>
              <w:kern w:val="2"/>
              <w:sz w:val="24"/>
              <w:szCs w:val="24"/>
              <w14:ligatures w14:val="standardContextual"/>
            </w:rPr>
          </w:pPr>
          <w:hyperlink w:anchor="_Toc223701655" w:history="1">
            <w:r w:rsidRPr="00F81389">
              <w:rPr>
                <w:rStyle w:val="Collegamentoipertestuale"/>
                <w:noProof/>
              </w:rPr>
              <w:t>7.4</w:t>
            </w:r>
            <w:r>
              <w:rPr>
                <w:rFonts w:cstheme="minorBidi"/>
                <w:noProof/>
                <w:kern w:val="2"/>
                <w:sz w:val="24"/>
                <w:szCs w:val="24"/>
                <w14:ligatures w14:val="standardContextual"/>
              </w:rPr>
              <w:tab/>
            </w:r>
            <w:r w:rsidRPr="00F81389">
              <w:rPr>
                <w:rStyle w:val="Collegamentoipertestuale"/>
                <w:noProof/>
              </w:rPr>
              <w:t>Exact consensus case</w:t>
            </w:r>
            <w:r>
              <w:rPr>
                <w:noProof/>
                <w:webHidden/>
              </w:rPr>
              <w:tab/>
            </w:r>
            <w:r>
              <w:rPr>
                <w:noProof/>
                <w:webHidden/>
              </w:rPr>
              <w:fldChar w:fldCharType="begin"/>
            </w:r>
            <w:r>
              <w:rPr>
                <w:noProof/>
                <w:webHidden/>
              </w:rPr>
              <w:instrText xml:space="preserve"> PAGEREF _Toc223701655 \h </w:instrText>
            </w:r>
            <w:r>
              <w:rPr>
                <w:noProof/>
                <w:webHidden/>
              </w:rPr>
            </w:r>
            <w:r>
              <w:rPr>
                <w:noProof/>
                <w:webHidden/>
              </w:rPr>
              <w:fldChar w:fldCharType="separate"/>
            </w:r>
            <w:r>
              <w:rPr>
                <w:noProof/>
                <w:webHidden/>
              </w:rPr>
              <w:t>23</w:t>
            </w:r>
            <w:r>
              <w:rPr>
                <w:noProof/>
                <w:webHidden/>
              </w:rPr>
              <w:fldChar w:fldCharType="end"/>
            </w:r>
          </w:hyperlink>
        </w:p>
        <w:p w14:paraId="22A49306" w14:textId="5B512F35" w:rsidR="003E6ADC" w:rsidRDefault="003E6ADC">
          <w:pPr>
            <w:pStyle w:val="Sommario2"/>
            <w:tabs>
              <w:tab w:val="left" w:pos="960"/>
              <w:tab w:val="right" w:leader="dot" w:pos="9628"/>
            </w:tabs>
            <w:rPr>
              <w:rFonts w:cstheme="minorBidi"/>
              <w:noProof/>
              <w:kern w:val="2"/>
              <w:sz w:val="24"/>
              <w:szCs w:val="24"/>
              <w14:ligatures w14:val="standardContextual"/>
            </w:rPr>
          </w:pPr>
          <w:hyperlink w:anchor="_Toc223701656" w:history="1">
            <w:r w:rsidRPr="00F81389">
              <w:rPr>
                <w:rStyle w:val="Collegamentoipertestuale"/>
                <w:noProof/>
              </w:rPr>
              <w:t>7.5</w:t>
            </w:r>
            <w:r>
              <w:rPr>
                <w:rFonts w:cstheme="minorBidi"/>
                <w:noProof/>
                <w:kern w:val="2"/>
                <w:sz w:val="24"/>
                <w:szCs w:val="24"/>
                <w14:ligatures w14:val="standardContextual"/>
              </w:rPr>
              <w:tab/>
            </w:r>
            <w:r w:rsidRPr="00F81389">
              <w:rPr>
                <w:rStyle w:val="Collegamentoipertestuale"/>
                <w:noProof/>
              </w:rPr>
              <w:t>No consensus case: divergent hashes</w:t>
            </w:r>
            <w:r>
              <w:rPr>
                <w:noProof/>
                <w:webHidden/>
              </w:rPr>
              <w:tab/>
            </w:r>
            <w:r>
              <w:rPr>
                <w:noProof/>
                <w:webHidden/>
              </w:rPr>
              <w:fldChar w:fldCharType="begin"/>
            </w:r>
            <w:r>
              <w:rPr>
                <w:noProof/>
                <w:webHidden/>
              </w:rPr>
              <w:instrText xml:space="preserve"> PAGEREF _Toc223701656 \h </w:instrText>
            </w:r>
            <w:r>
              <w:rPr>
                <w:noProof/>
                <w:webHidden/>
              </w:rPr>
            </w:r>
            <w:r>
              <w:rPr>
                <w:noProof/>
                <w:webHidden/>
              </w:rPr>
              <w:fldChar w:fldCharType="separate"/>
            </w:r>
            <w:r>
              <w:rPr>
                <w:noProof/>
                <w:webHidden/>
              </w:rPr>
              <w:t>24</w:t>
            </w:r>
            <w:r>
              <w:rPr>
                <w:noProof/>
                <w:webHidden/>
              </w:rPr>
              <w:fldChar w:fldCharType="end"/>
            </w:r>
          </w:hyperlink>
        </w:p>
        <w:p w14:paraId="1EA9012F" w14:textId="3E10EF49" w:rsidR="003E6ADC" w:rsidRDefault="003E6ADC">
          <w:pPr>
            <w:pStyle w:val="Sommario2"/>
            <w:tabs>
              <w:tab w:val="left" w:pos="960"/>
              <w:tab w:val="right" w:leader="dot" w:pos="9628"/>
            </w:tabs>
            <w:rPr>
              <w:rFonts w:cstheme="minorBidi"/>
              <w:noProof/>
              <w:kern w:val="2"/>
              <w:sz w:val="24"/>
              <w:szCs w:val="24"/>
              <w14:ligatures w14:val="standardContextual"/>
            </w:rPr>
          </w:pPr>
          <w:hyperlink w:anchor="_Toc223701657" w:history="1">
            <w:r w:rsidRPr="00F81389">
              <w:rPr>
                <w:rStyle w:val="Collegamentoipertestuale"/>
                <w:noProof/>
              </w:rPr>
              <w:t>7.6</w:t>
            </w:r>
            <w:r>
              <w:rPr>
                <w:rFonts w:cstheme="minorBidi"/>
                <w:noProof/>
                <w:kern w:val="2"/>
                <w:sz w:val="24"/>
                <w:szCs w:val="24"/>
                <w14:ligatures w14:val="standardContextual"/>
              </w:rPr>
              <w:tab/>
            </w:r>
            <w:r w:rsidRPr="00F81389">
              <w:rPr>
                <w:rStyle w:val="Collegamentoipertestuale"/>
                <w:noProof/>
              </w:rPr>
              <w:t>Mediation case: numeric mean within variance</w:t>
            </w:r>
            <w:r>
              <w:rPr>
                <w:noProof/>
                <w:webHidden/>
              </w:rPr>
              <w:tab/>
            </w:r>
            <w:r>
              <w:rPr>
                <w:noProof/>
                <w:webHidden/>
              </w:rPr>
              <w:fldChar w:fldCharType="begin"/>
            </w:r>
            <w:r>
              <w:rPr>
                <w:noProof/>
                <w:webHidden/>
              </w:rPr>
              <w:instrText xml:space="preserve"> PAGEREF _Toc223701657 \h </w:instrText>
            </w:r>
            <w:r>
              <w:rPr>
                <w:noProof/>
                <w:webHidden/>
              </w:rPr>
            </w:r>
            <w:r>
              <w:rPr>
                <w:noProof/>
                <w:webHidden/>
              </w:rPr>
              <w:fldChar w:fldCharType="separate"/>
            </w:r>
            <w:r>
              <w:rPr>
                <w:noProof/>
                <w:webHidden/>
              </w:rPr>
              <w:t>24</w:t>
            </w:r>
            <w:r>
              <w:rPr>
                <w:noProof/>
                <w:webHidden/>
              </w:rPr>
              <w:fldChar w:fldCharType="end"/>
            </w:r>
          </w:hyperlink>
        </w:p>
        <w:p w14:paraId="549F1DCC" w14:textId="048885FB" w:rsidR="003E6ADC" w:rsidRDefault="003E6ADC">
          <w:pPr>
            <w:pStyle w:val="Sommario2"/>
            <w:tabs>
              <w:tab w:val="left" w:pos="960"/>
              <w:tab w:val="right" w:leader="dot" w:pos="9628"/>
            </w:tabs>
            <w:rPr>
              <w:rFonts w:cstheme="minorBidi"/>
              <w:noProof/>
              <w:kern w:val="2"/>
              <w:sz w:val="24"/>
              <w:szCs w:val="24"/>
              <w14:ligatures w14:val="standardContextual"/>
            </w:rPr>
          </w:pPr>
          <w:hyperlink w:anchor="_Toc223701658" w:history="1">
            <w:r w:rsidRPr="00F81389">
              <w:rPr>
                <w:rStyle w:val="Collegamentoipertestuale"/>
                <w:noProof/>
              </w:rPr>
              <w:t>7.7</w:t>
            </w:r>
            <w:r>
              <w:rPr>
                <w:rFonts w:cstheme="minorBidi"/>
                <w:noProof/>
                <w:kern w:val="2"/>
                <w:sz w:val="24"/>
                <w:szCs w:val="24"/>
                <w14:ligatures w14:val="standardContextual"/>
              </w:rPr>
              <w:tab/>
            </w:r>
            <w:r w:rsidRPr="00F81389">
              <w:rPr>
                <w:rStyle w:val="Collegamentoipertestuale"/>
                <w:noProof/>
              </w:rPr>
              <w:t>Failure cases and timeouts</w:t>
            </w:r>
            <w:r>
              <w:rPr>
                <w:noProof/>
                <w:webHidden/>
              </w:rPr>
              <w:tab/>
            </w:r>
            <w:r>
              <w:rPr>
                <w:noProof/>
                <w:webHidden/>
              </w:rPr>
              <w:fldChar w:fldCharType="begin"/>
            </w:r>
            <w:r>
              <w:rPr>
                <w:noProof/>
                <w:webHidden/>
              </w:rPr>
              <w:instrText xml:space="preserve"> PAGEREF _Toc223701658 \h </w:instrText>
            </w:r>
            <w:r>
              <w:rPr>
                <w:noProof/>
                <w:webHidden/>
              </w:rPr>
            </w:r>
            <w:r>
              <w:rPr>
                <w:noProof/>
                <w:webHidden/>
              </w:rPr>
              <w:fldChar w:fldCharType="separate"/>
            </w:r>
            <w:r>
              <w:rPr>
                <w:noProof/>
                <w:webHidden/>
              </w:rPr>
              <w:t>24</w:t>
            </w:r>
            <w:r>
              <w:rPr>
                <w:noProof/>
                <w:webHidden/>
              </w:rPr>
              <w:fldChar w:fldCharType="end"/>
            </w:r>
          </w:hyperlink>
        </w:p>
        <w:p w14:paraId="7746FE03" w14:textId="09721947" w:rsidR="003E6ADC" w:rsidRDefault="003E6ADC">
          <w:pPr>
            <w:pStyle w:val="Sommario2"/>
            <w:tabs>
              <w:tab w:val="left" w:pos="960"/>
              <w:tab w:val="right" w:leader="dot" w:pos="9628"/>
            </w:tabs>
            <w:rPr>
              <w:rFonts w:cstheme="minorBidi"/>
              <w:noProof/>
              <w:kern w:val="2"/>
              <w:sz w:val="24"/>
              <w:szCs w:val="24"/>
              <w14:ligatures w14:val="standardContextual"/>
            </w:rPr>
          </w:pPr>
          <w:hyperlink w:anchor="_Toc223701659" w:history="1">
            <w:r w:rsidRPr="00F81389">
              <w:rPr>
                <w:rStyle w:val="Collegamentoipertestuale"/>
                <w:noProof/>
              </w:rPr>
              <w:t>7.8</w:t>
            </w:r>
            <w:r>
              <w:rPr>
                <w:rFonts w:cstheme="minorBidi"/>
                <w:noProof/>
                <w:kern w:val="2"/>
                <w:sz w:val="24"/>
                <w:szCs w:val="24"/>
                <w14:ligatures w14:val="standardContextual"/>
              </w:rPr>
              <w:tab/>
            </w:r>
            <w:r w:rsidRPr="00F81389">
              <w:rPr>
                <w:rStyle w:val="Collegamentoipertestuale"/>
                <w:noProof/>
              </w:rPr>
              <w:t>Client verification responsibilities</w:t>
            </w:r>
            <w:r>
              <w:rPr>
                <w:noProof/>
                <w:webHidden/>
              </w:rPr>
              <w:tab/>
            </w:r>
            <w:r>
              <w:rPr>
                <w:noProof/>
                <w:webHidden/>
              </w:rPr>
              <w:fldChar w:fldCharType="begin"/>
            </w:r>
            <w:r>
              <w:rPr>
                <w:noProof/>
                <w:webHidden/>
              </w:rPr>
              <w:instrText xml:space="preserve"> PAGEREF _Toc223701659 \h </w:instrText>
            </w:r>
            <w:r>
              <w:rPr>
                <w:noProof/>
                <w:webHidden/>
              </w:rPr>
            </w:r>
            <w:r>
              <w:rPr>
                <w:noProof/>
                <w:webHidden/>
              </w:rPr>
              <w:fldChar w:fldCharType="separate"/>
            </w:r>
            <w:r>
              <w:rPr>
                <w:noProof/>
                <w:webHidden/>
              </w:rPr>
              <w:t>25</w:t>
            </w:r>
            <w:r>
              <w:rPr>
                <w:noProof/>
                <w:webHidden/>
              </w:rPr>
              <w:fldChar w:fldCharType="end"/>
            </w:r>
          </w:hyperlink>
        </w:p>
        <w:p w14:paraId="798BB04C" w14:textId="35B4B9B1" w:rsidR="003E6ADC" w:rsidRDefault="003E6ADC">
          <w:pPr>
            <w:pStyle w:val="Sommario2"/>
            <w:tabs>
              <w:tab w:val="left" w:pos="960"/>
              <w:tab w:val="right" w:leader="dot" w:pos="9628"/>
            </w:tabs>
            <w:rPr>
              <w:rFonts w:cstheme="minorBidi"/>
              <w:noProof/>
              <w:kern w:val="2"/>
              <w:sz w:val="24"/>
              <w:szCs w:val="24"/>
              <w14:ligatures w14:val="standardContextual"/>
            </w:rPr>
          </w:pPr>
          <w:hyperlink w:anchor="_Toc223701660" w:history="1">
            <w:r w:rsidRPr="00F81389">
              <w:rPr>
                <w:rStyle w:val="Collegamentoipertestuale"/>
                <w:noProof/>
              </w:rPr>
              <w:t>7.9</w:t>
            </w:r>
            <w:r>
              <w:rPr>
                <w:rFonts w:cstheme="minorBidi"/>
                <w:noProof/>
                <w:kern w:val="2"/>
                <w:sz w:val="24"/>
                <w:szCs w:val="24"/>
                <w14:ligatures w14:val="standardContextual"/>
              </w:rPr>
              <w:tab/>
            </w:r>
            <w:r w:rsidRPr="00F81389">
              <w:rPr>
                <w:rStyle w:val="Collegamentoipertestuale"/>
                <w:noProof/>
              </w:rPr>
              <w:t>Alternatives considered and excluded</w:t>
            </w:r>
            <w:r>
              <w:rPr>
                <w:noProof/>
                <w:webHidden/>
              </w:rPr>
              <w:tab/>
            </w:r>
            <w:r>
              <w:rPr>
                <w:noProof/>
                <w:webHidden/>
              </w:rPr>
              <w:fldChar w:fldCharType="begin"/>
            </w:r>
            <w:r>
              <w:rPr>
                <w:noProof/>
                <w:webHidden/>
              </w:rPr>
              <w:instrText xml:space="preserve"> PAGEREF _Toc223701660 \h </w:instrText>
            </w:r>
            <w:r>
              <w:rPr>
                <w:noProof/>
                <w:webHidden/>
              </w:rPr>
            </w:r>
            <w:r>
              <w:rPr>
                <w:noProof/>
                <w:webHidden/>
              </w:rPr>
              <w:fldChar w:fldCharType="separate"/>
            </w:r>
            <w:r>
              <w:rPr>
                <w:noProof/>
                <w:webHidden/>
              </w:rPr>
              <w:t>25</w:t>
            </w:r>
            <w:r>
              <w:rPr>
                <w:noProof/>
                <w:webHidden/>
              </w:rPr>
              <w:fldChar w:fldCharType="end"/>
            </w:r>
          </w:hyperlink>
        </w:p>
        <w:p w14:paraId="7EF75382" w14:textId="6B998019" w:rsidR="003E6ADC" w:rsidRDefault="003E6ADC">
          <w:pPr>
            <w:pStyle w:val="Sommario3"/>
            <w:tabs>
              <w:tab w:val="left" w:pos="1200"/>
              <w:tab w:val="right" w:leader="dot" w:pos="9628"/>
            </w:tabs>
            <w:rPr>
              <w:rFonts w:cstheme="minorBidi"/>
              <w:noProof/>
              <w:kern w:val="2"/>
              <w:sz w:val="24"/>
              <w:szCs w:val="24"/>
              <w14:ligatures w14:val="standardContextual"/>
            </w:rPr>
          </w:pPr>
          <w:hyperlink w:anchor="_Toc223701661" w:history="1">
            <w:r w:rsidRPr="00F81389">
              <w:rPr>
                <w:rStyle w:val="Collegamentoipertestuale"/>
                <w:noProof/>
              </w:rPr>
              <w:t>7.9.1</w:t>
            </w:r>
            <w:r>
              <w:rPr>
                <w:rFonts w:cstheme="minorBidi"/>
                <w:noProof/>
                <w:kern w:val="2"/>
                <w:sz w:val="24"/>
                <w:szCs w:val="24"/>
                <w14:ligatures w14:val="standardContextual"/>
              </w:rPr>
              <w:tab/>
            </w:r>
            <w:r w:rsidRPr="00F81389">
              <w:rPr>
                <w:rStyle w:val="Collegamentoipertestuale"/>
                <w:noProof/>
              </w:rPr>
              <w:t>Publish only partial signatures (no reveal)</w:t>
            </w:r>
            <w:r>
              <w:rPr>
                <w:noProof/>
                <w:webHidden/>
              </w:rPr>
              <w:tab/>
            </w:r>
            <w:r>
              <w:rPr>
                <w:noProof/>
                <w:webHidden/>
              </w:rPr>
              <w:fldChar w:fldCharType="begin"/>
            </w:r>
            <w:r>
              <w:rPr>
                <w:noProof/>
                <w:webHidden/>
              </w:rPr>
              <w:instrText xml:space="preserve"> PAGEREF _Toc223701661 \h </w:instrText>
            </w:r>
            <w:r>
              <w:rPr>
                <w:noProof/>
                <w:webHidden/>
              </w:rPr>
            </w:r>
            <w:r>
              <w:rPr>
                <w:noProof/>
                <w:webHidden/>
              </w:rPr>
              <w:fldChar w:fldCharType="separate"/>
            </w:r>
            <w:r>
              <w:rPr>
                <w:noProof/>
                <w:webHidden/>
              </w:rPr>
              <w:t>25</w:t>
            </w:r>
            <w:r>
              <w:rPr>
                <w:noProof/>
                <w:webHidden/>
              </w:rPr>
              <w:fldChar w:fldCharType="end"/>
            </w:r>
          </w:hyperlink>
        </w:p>
        <w:p w14:paraId="714BA4D3" w14:textId="38B845DB" w:rsidR="003E6ADC" w:rsidRDefault="003E6ADC">
          <w:pPr>
            <w:pStyle w:val="Sommario3"/>
            <w:tabs>
              <w:tab w:val="left" w:pos="1200"/>
              <w:tab w:val="right" w:leader="dot" w:pos="9628"/>
            </w:tabs>
            <w:rPr>
              <w:rFonts w:cstheme="minorBidi"/>
              <w:noProof/>
              <w:kern w:val="2"/>
              <w:sz w:val="24"/>
              <w:szCs w:val="24"/>
              <w14:ligatures w14:val="standardContextual"/>
            </w:rPr>
          </w:pPr>
          <w:hyperlink w:anchor="_Toc223701662" w:history="1">
            <w:r w:rsidRPr="00F81389">
              <w:rPr>
                <w:rStyle w:val="Collegamentoipertestuale"/>
                <w:noProof/>
              </w:rPr>
              <w:t>7.9.2</w:t>
            </w:r>
            <w:r>
              <w:rPr>
                <w:rFonts w:cstheme="minorBidi"/>
                <w:noProof/>
                <w:kern w:val="2"/>
                <w:sz w:val="24"/>
                <w:szCs w:val="24"/>
                <w14:ligatures w14:val="standardContextual"/>
              </w:rPr>
              <w:tab/>
            </w:r>
            <w:r w:rsidRPr="00F81389">
              <w:rPr>
                <w:rStyle w:val="Collegamentoipertestuale"/>
                <w:noProof/>
              </w:rPr>
              <w:t>On-chain verification of multisignatures</w:t>
            </w:r>
            <w:r>
              <w:rPr>
                <w:noProof/>
                <w:webHidden/>
              </w:rPr>
              <w:tab/>
            </w:r>
            <w:r>
              <w:rPr>
                <w:noProof/>
                <w:webHidden/>
              </w:rPr>
              <w:fldChar w:fldCharType="begin"/>
            </w:r>
            <w:r>
              <w:rPr>
                <w:noProof/>
                <w:webHidden/>
              </w:rPr>
              <w:instrText xml:space="preserve"> PAGEREF _Toc223701662 \h </w:instrText>
            </w:r>
            <w:r>
              <w:rPr>
                <w:noProof/>
                <w:webHidden/>
              </w:rPr>
            </w:r>
            <w:r>
              <w:rPr>
                <w:noProof/>
                <w:webHidden/>
              </w:rPr>
              <w:fldChar w:fldCharType="separate"/>
            </w:r>
            <w:r>
              <w:rPr>
                <w:noProof/>
                <w:webHidden/>
              </w:rPr>
              <w:t>25</w:t>
            </w:r>
            <w:r>
              <w:rPr>
                <w:noProof/>
                <w:webHidden/>
              </w:rPr>
              <w:fldChar w:fldCharType="end"/>
            </w:r>
          </w:hyperlink>
        </w:p>
        <w:p w14:paraId="7DFF2391" w14:textId="5218D6B0" w:rsidR="003E6ADC" w:rsidRDefault="003E6ADC">
          <w:pPr>
            <w:pStyle w:val="Sommario3"/>
            <w:tabs>
              <w:tab w:val="left" w:pos="1200"/>
              <w:tab w:val="right" w:leader="dot" w:pos="9628"/>
            </w:tabs>
            <w:rPr>
              <w:rFonts w:cstheme="minorBidi"/>
              <w:noProof/>
              <w:kern w:val="2"/>
              <w:sz w:val="24"/>
              <w:szCs w:val="24"/>
              <w14:ligatures w14:val="standardContextual"/>
            </w:rPr>
          </w:pPr>
          <w:hyperlink w:anchor="_Toc223701663" w:history="1">
            <w:r w:rsidRPr="00F81389">
              <w:rPr>
                <w:rStyle w:val="Collegamentoipertestuale"/>
                <w:noProof/>
              </w:rPr>
              <w:t>7.9.3</w:t>
            </w:r>
            <w:r>
              <w:rPr>
                <w:rFonts w:cstheme="minorBidi"/>
                <w:noProof/>
                <w:kern w:val="2"/>
                <w:sz w:val="24"/>
                <w:szCs w:val="24"/>
                <w14:ligatures w14:val="standardContextual"/>
              </w:rPr>
              <w:tab/>
            </w:r>
            <w:r w:rsidRPr="00F81389">
              <w:rPr>
                <w:rStyle w:val="Collegamentoipertestuale"/>
                <w:noProof/>
              </w:rPr>
              <w:t>Threshold BLS signatures</w:t>
            </w:r>
            <w:r>
              <w:rPr>
                <w:noProof/>
                <w:webHidden/>
              </w:rPr>
              <w:tab/>
            </w:r>
            <w:r>
              <w:rPr>
                <w:noProof/>
                <w:webHidden/>
              </w:rPr>
              <w:fldChar w:fldCharType="begin"/>
            </w:r>
            <w:r>
              <w:rPr>
                <w:noProof/>
                <w:webHidden/>
              </w:rPr>
              <w:instrText xml:space="preserve"> PAGEREF _Toc223701663 \h </w:instrText>
            </w:r>
            <w:r>
              <w:rPr>
                <w:noProof/>
                <w:webHidden/>
              </w:rPr>
            </w:r>
            <w:r>
              <w:rPr>
                <w:noProof/>
                <w:webHidden/>
              </w:rPr>
              <w:fldChar w:fldCharType="separate"/>
            </w:r>
            <w:r>
              <w:rPr>
                <w:noProof/>
                <w:webHidden/>
              </w:rPr>
              <w:t>26</w:t>
            </w:r>
            <w:r>
              <w:rPr>
                <w:noProof/>
                <w:webHidden/>
              </w:rPr>
              <w:fldChar w:fldCharType="end"/>
            </w:r>
          </w:hyperlink>
        </w:p>
        <w:p w14:paraId="400467B0" w14:textId="443572BC" w:rsidR="003E6ADC" w:rsidRDefault="003E6ADC">
          <w:pPr>
            <w:pStyle w:val="Sommario3"/>
            <w:tabs>
              <w:tab w:val="left" w:pos="1200"/>
              <w:tab w:val="right" w:leader="dot" w:pos="9628"/>
            </w:tabs>
            <w:rPr>
              <w:rFonts w:cstheme="minorBidi"/>
              <w:noProof/>
              <w:kern w:val="2"/>
              <w:sz w:val="24"/>
              <w:szCs w:val="24"/>
              <w14:ligatures w14:val="standardContextual"/>
            </w:rPr>
          </w:pPr>
          <w:hyperlink w:anchor="_Toc223701664" w:history="1">
            <w:r w:rsidRPr="00F81389">
              <w:rPr>
                <w:rStyle w:val="Collegamentoipertestuale"/>
                <w:noProof/>
              </w:rPr>
              <w:t>7.9.4</w:t>
            </w:r>
            <w:r>
              <w:rPr>
                <w:rFonts w:cstheme="minorBidi"/>
                <w:noProof/>
                <w:kern w:val="2"/>
                <w:sz w:val="24"/>
                <w:szCs w:val="24"/>
                <w14:ligatures w14:val="standardContextual"/>
              </w:rPr>
              <w:tab/>
            </w:r>
            <w:r w:rsidRPr="00F81389">
              <w:rPr>
                <w:rStyle w:val="Collegamentoipertestuale"/>
                <w:noProof/>
              </w:rPr>
              <w:t>Trusted execution environments and notarization</w:t>
            </w:r>
            <w:r>
              <w:rPr>
                <w:noProof/>
                <w:webHidden/>
              </w:rPr>
              <w:tab/>
            </w:r>
            <w:r>
              <w:rPr>
                <w:noProof/>
                <w:webHidden/>
              </w:rPr>
              <w:fldChar w:fldCharType="begin"/>
            </w:r>
            <w:r>
              <w:rPr>
                <w:noProof/>
                <w:webHidden/>
              </w:rPr>
              <w:instrText xml:space="preserve"> PAGEREF _Toc223701664 \h </w:instrText>
            </w:r>
            <w:r>
              <w:rPr>
                <w:noProof/>
                <w:webHidden/>
              </w:rPr>
            </w:r>
            <w:r>
              <w:rPr>
                <w:noProof/>
                <w:webHidden/>
              </w:rPr>
              <w:fldChar w:fldCharType="separate"/>
            </w:r>
            <w:r>
              <w:rPr>
                <w:noProof/>
                <w:webHidden/>
              </w:rPr>
              <w:t>26</w:t>
            </w:r>
            <w:r>
              <w:rPr>
                <w:noProof/>
                <w:webHidden/>
              </w:rPr>
              <w:fldChar w:fldCharType="end"/>
            </w:r>
          </w:hyperlink>
        </w:p>
        <w:p w14:paraId="040AA814" w14:textId="226DAFD6" w:rsidR="003E6ADC" w:rsidRDefault="003E6ADC">
          <w:pPr>
            <w:pStyle w:val="Sommario3"/>
            <w:tabs>
              <w:tab w:val="left" w:pos="1200"/>
              <w:tab w:val="right" w:leader="dot" w:pos="9628"/>
            </w:tabs>
            <w:rPr>
              <w:rFonts w:cstheme="minorBidi"/>
              <w:noProof/>
              <w:kern w:val="2"/>
              <w:sz w:val="24"/>
              <w:szCs w:val="24"/>
              <w14:ligatures w14:val="standardContextual"/>
            </w:rPr>
          </w:pPr>
          <w:hyperlink w:anchor="_Toc223701665" w:history="1">
            <w:r w:rsidRPr="00F81389">
              <w:rPr>
                <w:rStyle w:val="Collegamentoipertestuale"/>
                <w:noProof/>
              </w:rPr>
              <w:t>7.9.5</w:t>
            </w:r>
            <w:r>
              <w:rPr>
                <w:rFonts w:cstheme="minorBidi"/>
                <w:noProof/>
                <w:kern w:val="2"/>
                <w:sz w:val="24"/>
                <w:szCs w:val="24"/>
                <w14:ligatures w14:val="standardContextual"/>
              </w:rPr>
              <w:tab/>
            </w:r>
            <w:r w:rsidRPr="00F81389">
              <w:rPr>
                <w:rStyle w:val="Collegamentoipertestuale"/>
                <w:noProof/>
              </w:rPr>
              <w:t>N-of-N only as consensus rule</w:t>
            </w:r>
            <w:r>
              <w:rPr>
                <w:noProof/>
                <w:webHidden/>
              </w:rPr>
              <w:tab/>
            </w:r>
            <w:r>
              <w:rPr>
                <w:noProof/>
                <w:webHidden/>
              </w:rPr>
              <w:fldChar w:fldCharType="begin"/>
            </w:r>
            <w:r>
              <w:rPr>
                <w:noProof/>
                <w:webHidden/>
              </w:rPr>
              <w:instrText xml:space="preserve"> PAGEREF _Toc223701665 \h </w:instrText>
            </w:r>
            <w:r>
              <w:rPr>
                <w:noProof/>
                <w:webHidden/>
              </w:rPr>
            </w:r>
            <w:r>
              <w:rPr>
                <w:noProof/>
                <w:webHidden/>
              </w:rPr>
              <w:fldChar w:fldCharType="separate"/>
            </w:r>
            <w:r>
              <w:rPr>
                <w:noProof/>
                <w:webHidden/>
              </w:rPr>
              <w:t>26</w:t>
            </w:r>
            <w:r>
              <w:rPr>
                <w:noProof/>
                <w:webHidden/>
              </w:rPr>
              <w:fldChar w:fldCharType="end"/>
            </w:r>
          </w:hyperlink>
        </w:p>
        <w:p w14:paraId="06EA7F65" w14:textId="27DEB247" w:rsidR="00334D1E" w:rsidRDefault="00334D1E">
          <w:r>
            <w:rPr>
              <w:b/>
              <w:bCs/>
            </w:rPr>
            <w:fldChar w:fldCharType="end"/>
          </w:r>
        </w:p>
      </w:sdtContent>
    </w:sdt>
    <w:p w14:paraId="5A3694D7" w14:textId="7AF8EF31" w:rsidR="000D5978" w:rsidRPr="000D5978" w:rsidRDefault="000D5978">
      <w:pPr>
        <w:rPr>
          <w:lang w:val="it-IT"/>
        </w:rPr>
      </w:pPr>
      <w:r w:rsidRPr="000D5978">
        <w:rPr>
          <w:lang w:val="it-IT"/>
        </w:rPr>
        <w:br w:type="page"/>
      </w:r>
    </w:p>
    <w:p w14:paraId="569DE5FB" w14:textId="4395B3D9" w:rsidR="00E176BE" w:rsidRPr="00E176BE" w:rsidRDefault="00E176BE" w:rsidP="00E176BE">
      <w:pPr>
        <w:pStyle w:val="Titolo1"/>
      </w:pPr>
      <w:bookmarkStart w:id="0" w:name="_Toc223701587"/>
      <w:r w:rsidRPr="00E176BE">
        <w:lastRenderedPageBreak/>
        <w:t>Introduction to the IOTA Distributed Oracle</w:t>
      </w:r>
      <w:bookmarkEnd w:id="0"/>
    </w:p>
    <w:p>
      <w:pPr/>
      <w:r>
        <w:t>This document describes the current functional behavior of the IOTA Distributed Oracle as implemented in the uploaded Move modules and the oracle-node codebase. The system is not a generic HTTP attestation toy anymore: it is a template-governed, payment-backed oracle workflow with per-task escrow, split runtime/config objects, no-consensus evidence publication, optional numeric mediation, and support for STORAGE tasks with off-chain retention management.</w:t>
      </w:r>
    </w:p>
    <w:p w14:paraId="20D20003" w14:textId="36723F7A" w:rsidR="00E176BE" w:rsidRPr="00E176BE" w:rsidRDefault="00E176BE" w:rsidP="00E176BE">
      <w:pPr>
        <w:pStyle w:val="Titolo2"/>
      </w:pPr>
      <w:bookmarkStart w:id="1" w:name="_Toc223701588"/>
      <w:r w:rsidRPr="00E176BE">
        <w:t>Scope and goals</w:t>
      </w:r>
      <w:bookmarkEnd w:id="1"/>
    </w:p>
    <w:p>
      <w:pPr/>
      <w:r>
        <w:t>The current implementation turns an externally sourced result into an on-chain task lifecycle with explicit economic and operational rules. The main goals are:</w:t>
      </w:r>
    </w:p>
    <w:p>
      <w:pPr>
        <w:pStyle w:val="Puntoelenco"/>
      </w:pPr>
      <w:r>
        <w:t>deterministic off-chain execution for supported task handlers</w:t>
      </w:r>
    </w:p>
    <w:p>
      <w:pPr>
        <w:pStyle w:val="Puntoelenco"/>
      </w:pPr>
      <w:r>
        <w:t>template-based admission control, sizing limits, and price calculation</w:t>
      </w:r>
    </w:p>
    <w:p>
      <w:pPr>
        <w:pStyle w:val="Puntoelenco"/>
      </w:pPr>
      <w:r>
        <w:t>k-of-n consensus over normalized result hashes rather than blind trust in a single node</w:t>
      </w:r>
    </w:p>
    <w:p>
      <w:pPr>
        <w:pStyle w:val="Puntoelenco"/>
      </w:pPr>
      <w:r>
        <w:t>off-chain multisignature verification with on-chain anchoring of the final result</w:t>
      </w:r>
    </w:p>
    <w:p>
      <w:pPr>
        <w:pStyle w:val="Puntoelenco"/>
      </w:pPr>
      <w:r>
        <w:t>graceful fallback to evidence publication and optional mean-based mediation for numeric tasks</w:t>
      </w:r>
    </w:p>
    <w:p>
      <w:pPr>
        <w:pStyle w:val="Puntoelenco"/>
      </w:pPr>
      <w:r>
        <w:t>support for STORAGE tasks, where the consensus result describes persisted content while retention cleanup is handled off-chain</w:t>
      </w:r>
    </w:p>
    <w:p w14:paraId="077F842B" w14:textId="5083437C" w:rsidR="00E176BE" w:rsidRPr="00E176BE" w:rsidRDefault="00E176BE" w:rsidP="00E176BE">
      <w:pPr>
        <w:pStyle w:val="Titolo2"/>
      </w:pPr>
      <w:bookmarkStart w:id="2" w:name="_Toc223701589"/>
      <w:r w:rsidRPr="00E176BE">
        <w:t>High-level architecture</w:t>
      </w:r>
      <w:bookmarkEnd w:id="2"/>
    </w:p>
    <w:p>
      <w:pPr/>
      <w:r>
        <w:t>The deployed design is composed of three layers that cooperate but do not duplicate responsibilities:</w:t>
      </w:r>
    </w:p>
    <w:p>
      <w:pPr>
        <w:pStyle w:val="Puntoelenco"/>
      </w:pPr>
      <w:r>
        <w:t>an off-chain client that reads template constraints, prices the request, pays create_task, and waits for the task outcome</w:t>
      </w:r>
    </w:p>
    <w:p>
      <w:pPr>
        <w:pStyle w:val="Puntoelenco"/>
      </w:pPr>
      <w:r>
        <w:t>an off-chain oracle node daemon that registers itself, listens to task lifecycle events, executes handlers, and submits commit/reveal/signature or data-publication transactions</w:t>
      </w:r>
    </w:p>
    <w:p>
      <w:pPr>
        <w:pStyle w:val="Puntoelenco"/>
      </w:pPr>
      <w:r>
        <w:t>an on-chain Move layer split into systemState and oracle_tasks plus helper modules for task config, runtime, store, and consensus</w:t>
      </w:r>
    </w:p>
    <w:p w14:paraId="4C690201" w14:textId="63635B04" w:rsidR="00E176BE" w:rsidRPr="00E176BE" w:rsidRDefault="00E176BE" w:rsidP="00E176BE">
      <w:pPr>
        <w:pStyle w:val="Titolo3"/>
      </w:pPr>
      <w:bookmarkStart w:id="3" w:name="_Toc223701590"/>
      <w:r w:rsidRPr="00E176BE">
        <w:t>Oracle node</w:t>
      </w:r>
      <w:bookmarkEnd w:id="3"/>
    </w:p>
    <w:p>
      <w:pPr/>
      <w:r>
        <w:t>The node is a TypeScript daemon started from src/index.ts. At startup it loads or creates the node identity, optionally asks the faucet, optionally registers on-chain, starts the storage-retention cleanup loop, and subscribes to oracle task lifecycle events.</w:t>
      </w:r>
    </w:p>
    <w:p>
      <w:pPr/>
      <w:r>
        <w:t>The node only processes tasks assigned to its own address and, if configured, only for accepted template IDs. Execution is delegated to task handlers registered in src/tasks/registry.ts. The current registry supports GET_TEXT_STRIP, GET_JSON_CANONICAL, GET_HTML_STRIP_DYNAMIC, RANDOM_NUMBER_MEDIATION, COMMODITY_PRICE, WEATHER, and STORAGE.</w:t>
      </w:r>
    </w:p>
    <w:p>
      <w:pPr/>
      <w:r>
        <w:t>For successful rounds the node publishes commit signature, reveal hash, partial signature, node commit, and in some cases finalization. On execution failure it can publish submit_no_commit instead of blocking the round.</w:t>
      </w:r>
    </w:p>
    <w:p w14:paraId="3F19DA6E" w14:textId="24E00D43" w:rsidR="00E176BE" w:rsidRPr="00E176BE" w:rsidRDefault="00E176BE" w:rsidP="00E176BE">
      <w:pPr>
        <w:pStyle w:val="Titolo3"/>
      </w:pPr>
      <w:bookmarkStart w:id="4" w:name="_Toc223701591"/>
      <w:r w:rsidRPr="00E176BE">
        <w:t>Client</w:t>
      </w:r>
      <w:bookmarkEnd w:id="4"/>
    </w:p>
    <w:p>
      <w:pPr/>
      <w:r>
        <w:t>The client is the component that prepares a task request against an existing on-chain template. In the current codebase it reads the template from the shared State object, validates the payload size and retention rules, computes the required payment, splits a payment coin, and calls oracle_tasks::create_task.</w:t>
      </w:r>
    </w:p>
    <w:p>
      <w:pPr/>
      <w:r>
        <w:t>After submission the client extracts the new task ID from events or object changes, waits for a terminal or mediated outcome, reads the Task object, and verifies the result off-chain. For finalized tasks the client must verify the combined multisignature against the expected signer set and threshold.</w:t>
      </w:r>
    </w:p>
    <w:p w14:paraId="65905290" w14:textId="37BE2420" w:rsidR="00E176BE" w:rsidRPr="00E176BE" w:rsidRDefault="00E176BE" w:rsidP="00E176BE">
      <w:pPr>
        <w:pStyle w:val="Titolo3"/>
      </w:pPr>
      <w:bookmarkStart w:id="5" w:name="_Toc223701592"/>
      <w:r w:rsidRPr="00E176BE">
        <w:t>Move package</w:t>
      </w:r>
      <w:bookmarkEnd w:id="5"/>
    </w:p>
    <w:p>
      <w:pPr/>
      <w:r>
        <w:t>The on-chain logic is split across two published packages. systemState defines the shared State object, node registry, task templates, proposal governance, and OracleTreasury. oracle_tasks defines the Task object and the entry functions for create_task, commit, no-commit, reveal, partial signatures, node commits, finalization, data publication, mediation, and settlement.</w:t>
      </w:r>
    </w:p>
    <w:p>
      <w:pPr/>
      <w:r>
        <w:t>The task logic is further decomposed into helper modules: oracle_task_config stores retention and mediation parameters, oracle_task_runtime stores deadlines and mediation runtime data, oracle_task_store stores per-node dynamic fields, and oracle_task_consensus implements small pure helpers such as quorum reachability checks.</w:t>
      </w:r>
    </w:p>
    <w:p w14:paraId="65FF4AF0" w14:textId="6C745EBA" w:rsidR="00E176BE" w:rsidRPr="00E176BE" w:rsidRDefault="00E176BE" w:rsidP="00E176BE">
      <w:pPr>
        <w:pStyle w:val="Titolo2"/>
      </w:pPr>
      <w:bookmarkStart w:id="6" w:name="_Toc223701593"/>
      <w:r w:rsidRPr="00E176BE">
        <w:t>End-to-end functional flow</w:t>
      </w:r>
      <w:bookmarkEnd w:id="6"/>
    </w:p>
    <w:p>
      <w:pPr/>
      <w:r>
        <w:t>The nominal flow in the current implementation is:</w:t>
      </w:r>
    </w:p>
    <w:p>
      <w:pPr>
        <w:pStyle w:val="Numeroelenco"/>
      </w:pPr>
      <w:r>
        <w:t>The client selects a template_id and prepares a payload whose top-level type matches the template task_type.</w:t>
      </w:r>
    </w:p>
    <w:p>
      <w:pPr>
        <w:pStyle w:val="Numeroelenco"/>
      </w:pPr>
      <w:r>
        <w:t>The client validates the request against template limits, computes the required payment, creates a payment coin, and calls create_task.</w:t>
      </w:r>
    </w:p>
    <w:p>
      <w:pPr>
        <w:pStyle w:val="Numeroelenco"/>
      </w:pPr>
      <w:r>
        <w:t>create_task filters registered nodes by accepted_template_ids, shuffles the eligible candidates with on-chain randomness, assigns requested_nodes addresses, creates Task, TaskConfig, and TaskRuntime, and emits lifecycle events.</w:t>
      </w:r>
    </w:p>
    <w:p>
      <w:pPr>
        <w:pStyle w:val="Numeroelenco"/>
      </w:pPr>
      <w:r>
        <w:t>Each assigned node executes the off-chain handler, computes the normalized output and its SHA-256 hash, and publishes either a commit signature or a no-commit marker.</w:t>
      </w:r>
    </w:p>
    <w:p>
      <w:pPr>
        <w:pStyle w:val="Numeroelenco"/>
      </w:pPr>
      <w:r>
        <w:t>Once commit quorum is sufficient, the task enters reveal and nodes publish result hashes. If a winning hash reaches quorum, winning nodes publish partial signatures, combine them off-chain, submit node_commit records, and one node finalizes the task.</w:t>
      </w:r>
    </w:p>
    <w:p>
      <w:pPr>
        <w:pStyle w:val="Numeroelenco"/>
      </w:pPr>
      <w:r>
        <w:t>If reveal quorum is not reached, the protocol can request publication of raw node data. For mediation-enabled numeric tasks, the leader may open one extra round using a mean value encoded as mediated seed bytes.</w:t>
      </w:r>
    </w:p>
    <w:p>
      <w:pPr>
        <w:pStyle w:val="Numeroelenco"/>
      </w:pPr>
      <w:r>
        <w:t>When the task reaches a terminal condition, escrow is settled. In the current implementation settlement distributes the task escrow across all assigned nodes, and for STORAGE tasks the actual file lifecycle continues off-chain until retention expiry.</w:t>
      </w:r>
    </w:p>
    <w:p w14:paraId="58BA21DA" w14:textId="10ADCA4D" w:rsidR="00E176BE" w:rsidRPr="00E176BE" w:rsidRDefault="00E176BE" w:rsidP="00E176BE">
      <w:pPr>
        <w:pStyle w:val="Titolo2"/>
      </w:pPr>
      <w:bookmarkStart w:id="7" w:name="_Toc223701594"/>
      <w:r w:rsidRPr="00E176BE">
        <w:t>Task state and observability (summary)</w:t>
      </w:r>
      <w:bookmarkEnd w:id="7"/>
    </w:p>
    <w:p>
      <w:pPr/>
      <w:r>
        <w:t>The authoritative state is the shared Task object. The important on-chain states are STATE_COMMIT (1), STATE_REVEAL (2), STATE_DATA_REQUESTED (3), STATE_COMPLETED_NO_CONSENSUS (4), STATE_FINALIZED (9), and STATE_FAILED (10).</w:t>
      </w:r>
    </w:p>
    <w:p>
      <w:pPr/>
      <w:r>
        <w:t>Nodes do not subscribe to separate TaskAssigned or TaskDataRequested structs. They listen to oracle_tasks::TaskLifecycleEvent and inspect its kind field: CREATED, ASSIGNED, COMMIT_PHASE_CLOSED, DATA_REQUESTED, COMPLETED_NO_CONSENSUS, MEDIATION_STARTED, MEDIATION_BLOCKED, FAILED, COMPLETED, SETTLED, and ESCROW_SWEPT.</w:t>
      </w:r>
    </w:p>
    <w:p>
      <w:pPr/>
      <w:r>
        <w:t>Per-node contributions are stored as dynamic fields under the Task object, so deep inspection of a task requires reading the Task itself plus TaskConfig, TaskRuntime, and the relevant dynamic fields for commits, reveals, partial signatures, node commits, and node data.</w:t>
      </w:r>
    </w:p>
    <w:p w14:paraId="71A80FFD" w14:textId="1ECF413D" w:rsidR="00E176BE" w:rsidRPr="00E176BE" w:rsidRDefault="00E176BE" w:rsidP="00E176BE">
      <w:pPr>
        <w:pStyle w:val="Titolo2"/>
      </w:pPr>
      <w:bookmarkStart w:id="8" w:name="_Toc223701595"/>
      <w:r w:rsidRPr="00E176BE">
        <w:t>Data persistence and deletion</w:t>
      </w:r>
      <w:bookmarkEnd w:id="8"/>
      <w:r w:rsidRPr="00E176BE">
        <w:t xml:space="preserve"> </w:t>
      </w:r>
    </w:p>
    <w:p>
      <w:pPr/>
      <w:r>
        <w:t>There are two persistence domains in the current codebase. The finalized consensus result is stored on-chain in Task.result, together with multisig_bytes and multisig_addr. This data is not automatically deleted by the Move package.</w:t>
      </w:r>
    </w:p>
    <w:p>
      <w:pPr/>
      <w:r>
        <w:t>STORAGE tasks additionally persist the downloaded or supplied payload off-chain on each node under STORAGE_DIR. The storage handler also writes a local manifest and can optionally upload the payload to IPFS. Expiration is enforced by the node cleanup loop or the cleanup-expired-storage CLI command, which removes the local file and attempts IPFS pin removal on a best-effort basis.</w:t>
      </w:r>
    </w:p>
    <w:p>
      <w:pPr/>
      <w:r>
        <w:t>The Move layer does not currently provide a generic user-facing delete_task or delete_result flow. The main post-terminal on-chain cleanup path is escrow settlement, plus a controller-gated emergency sweep of remaining escrow to OracleTreasury.</w:t>
      </w:r>
    </w:p>
    <w:p w14:paraId="7FE29ABB" w14:textId="6947AF26" w:rsidR="00913516" w:rsidRDefault="00F4646F" w:rsidP="00913516">
      <w:pPr>
        <w:pStyle w:val="Titolo1"/>
      </w:pPr>
      <w:r>
        <w:br w:type="page"/>
      </w:r>
      <w:bookmarkStart w:id="9" w:name="_Toc223701596"/>
      <w:r w:rsidR="00913516">
        <w:lastRenderedPageBreak/>
        <w:t>The On-chain Task Object</w:t>
      </w:r>
      <w:bookmarkEnd w:id="9"/>
    </w:p>
    <w:p>
      <w:pPr/>
      <w:r>
        <w:t>In the current implementation the Task object is the shared coordination anchor for one oracle request, but it is no longer the only place where task state lives. Long-lived request identity and final output stay in Task, while retention and mediation parameters live in TaskConfig and deadlines plus mediation runtime data live in TaskRuntime.</w:t>
      </w:r>
    </w:p>
    <w:p w14:paraId="2B491F27" w14:textId="7B9B5DB8" w:rsidR="00913516" w:rsidRDefault="00913516" w:rsidP="00913516">
      <w:pPr>
        <w:pStyle w:val="Titolo2"/>
      </w:pPr>
      <w:bookmarkStart w:id="10" w:name="_Toc223701597"/>
      <w:r>
        <w:t>Purpose of the Task object</w:t>
      </w:r>
      <w:bookmarkEnd w:id="10"/>
    </w:p>
    <w:p>
      <w:pPr/>
      <w:r>
        <w:t>Task represents one paid oracle request. It binds the creator, the selected template, the opaque payload, the assigned node set, the economic escrow, the active round, counters for commit/no-commit/data publication, and the final result fields written at successful finalization.</w:t>
      </w:r>
    </w:p>
    <w:p>
      <w:pPr/>
      <w:r>
        <w:t>The object is also the parent for the dynamic fields that store per-node round data, so Task is the single root object that ties together all contributions belonging to the same request.</w:t>
      </w:r>
    </w:p>
    <w:p w14:paraId="4D5164C6" w14:textId="7F1D552D" w:rsidR="00913516" w:rsidRDefault="00913516" w:rsidP="00913516">
      <w:pPr>
        <w:pStyle w:val="Titolo2"/>
      </w:pPr>
      <w:bookmarkStart w:id="11" w:name="_Toc223701598"/>
      <w:r>
        <w:t>Storage model and ownership</w:t>
      </w:r>
      <w:bookmarkEnd w:id="11"/>
    </w:p>
    <w:p>
      <w:pPr/>
      <w:r>
        <w:t>Task is created as a shared object. TaskConfig and TaskRuntime are also created as separate shared objects and linked from Task through config_id and runtime_id. The creator receives a TaskOwnerCap object in the account domain.</w:t>
      </w:r>
    </w:p>
    <w:p>
      <w:pPr/>
      <w:r>
        <w:t>Because Task is shared, any participant may call public entry functions, but each function enforces sender checks, phase checks, and object matching checks. For example, only assigned nodes can submit commit, reveal, partial-signature, node-commit, or data records for a task.</w:t>
      </w:r>
    </w:p>
    <w:p w14:paraId="22CACE7E" w14:textId="77777777" w:rsidR="00CF10E3" w:rsidRDefault="00CF10E3" w:rsidP="00CF10E3">
      <w:pPr>
        <w:pStyle w:val="Titolo2"/>
      </w:pPr>
      <w:bookmarkStart w:id="12" w:name="_Toc223612707"/>
      <w:bookmarkStart w:id="13" w:name="_Toc223701599"/>
      <w:proofErr w:type="gramStart"/>
      <w:r>
        <w:t>Task</w:t>
      </w:r>
      <w:proofErr w:type="gramEnd"/>
      <w:r>
        <w:t xml:space="preserve"> struct definition</w:t>
      </w:r>
      <w:bookmarkEnd w:id="12"/>
      <w:bookmarkEnd w:id="13"/>
    </w:p>
    <w:p>
      <w:pPr/>
      <w:r>
        <w:t>The current Task struct contains the following logical groups of fields.</w:t>
      </w:r>
    </w:p>
    <w:p>
      <w:pPr>
        <w:pStyle w:val="Puntoelenco"/>
      </w:pPr>
      <w:r>
        <w:t>identity and economics: id, creator, state, template_id, task_type, payload, payment_iota, escrow_iota</w:t>
      </w:r>
    </w:p>
    <w:p>
      <w:pPr>
        <w:pStyle w:val="Puntoelenco"/>
      </w:pPr>
      <w:r>
        <w:t>assignment and round tracking: requested_nodes, quorum_k, assigned_nodes, active_round, last_failed_round</w:t>
      </w:r>
    </w:p>
    <w:p>
      <w:pPr>
        <w:pStyle w:val="Puntoelenco"/>
      </w:pPr>
      <w:r>
        <w:t>counters: commit_count, no_commit_count, data_count</w:t>
      </w:r>
    </w:p>
    <w:p>
      <w:pPr>
        <w:pStyle w:val="Puntoelenco"/>
      </w:pPr>
      <w:r>
        <w:t>result and settlement: consensus_reached, result, multisig_bytes, multisig_addr, settled</w:t>
      </w:r>
    </w:p>
    <w:p>
      <w:pPr>
        <w:pStyle w:val="Puntoelenco"/>
      </w:pPr>
      <w:r>
        <w:t>links to shared companion objects: config_id and runtime_id</w:t>
      </w:r>
    </w:p>
    <w:p w14:paraId="281397C1" w14:textId="0A1301C5" w:rsidR="00913516" w:rsidRDefault="00913516" w:rsidP="00913516">
      <w:pPr>
        <w:pStyle w:val="Titolo2"/>
      </w:pPr>
      <w:bookmarkStart w:id="14" w:name="_Toc223701600"/>
      <w:r>
        <w:t xml:space="preserve">Field-level </w:t>
      </w:r>
      <w:proofErr w:type="gramStart"/>
      <w:r>
        <w:t>specification</w:t>
      </w:r>
      <w:bookmarkEnd w:id="14"/>
      <w:proofErr w:type="gramEnd"/>
    </w:p>
    <w:p>
      <w:pPr/>
      <w:r>
        <w:t>Core identity and request fields. template_id selects the governed template. task_type is copied from that template at creation time. payload is stored verbatim as bytes. payment_iota records the accepted payment amount, while escrow_iota holds the actual balance later used for settlement.</w:t>
      </w:r>
    </w:p>
    <w:p>
      <w:pPr/>
      <w:r>
        <w:t>Assignment and round fields. requested_nodes and quorum_k define the k-of-n target. assigned_nodes stores the randomly selected oracle addresses eligible to answer. active_round starts at 0 and increments only when mediation opens a new round. last_failed_round records the round that moved into data publication or no-consensus handling.</w:t>
      </w:r>
    </w:p>
    <w:p>
      <w:pPr/>
      <w:r>
        <w:t>Counters and result fields. commit_count tracks successful commit signatures, no_commit_count tracks explicit execution failures, and data_count tracks NodeData submissions in the data-publication phase. consensus_reached is set on successful finalization. result, multisig_bytes, and multisig_addr remain empty until finalize_task succeeds.</w:t>
      </w:r>
    </w:p>
    <w:p>
      <w:pPr/>
      <w:r>
        <w:t>Settlement and linkage fields. settled prevents multiple escrow settlements. config_id and runtime_id are hard links to the companion shared objects and are checked by assert_config_match and assert_runtime_match in the Move module.</w:t>
      </w:r>
    </w:p>
    <w:p w14:paraId="48F5234C" w14:textId="77777777" w:rsidR="00913516" w:rsidRDefault="00913516" w:rsidP="00913516">
      <w:pPr>
        <w:pStyle w:val="Titolo2"/>
      </w:pPr>
      <w:bookmarkStart w:id="15" w:name="_Toc223701601"/>
      <w:r>
        <w:t>Assignment and randomness</w:t>
      </w:r>
      <w:bookmarkEnd w:id="15"/>
    </w:p>
    <w:p>
      <w:pPr/>
      <w:r>
        <w:t>Node assignment is no longer based on the full registry alone. create_task first filters State.oracle_nodes by oracle_node_accepts_template(node, template_id), then shuffles only the eligible addresses with iota::random::shuffle, and finally selects the first requested_nodes entries.</w:t>
      </w:r>
    </w:p>
    <w:p>
      <w:pPr/>
      <w:r>
        <w:t>As a consequence, the effective candidate set depends both on registration and on each node's accepted_template_ids configuration. If too few eligible nodes exist, create_task aborts with ENotEnoughOracleNodes.</w:t>
      </w:r>
    </w:p>
    <w:p w14:paraId="6CD68B1C" w14:textId="0C4BB636" w:rsidR="00913516" w:rsidRDefault="00913516" w:rsidP="00913516">
      <w:pPr>
        <w:pStyle w:val="Titolo2"/>
      </w:pPr>
      <w:bookmarkStart w:id="16" w:name="_Toc223701602"/>
      <w:r>
        <w:t>Result finalization fields</w:t>
      </w:r>
      <w:bookmarkEnd w:id="16"/>
    </w:p>
    <w:p>
      <w:pPr/>
      <w:r>
        <w:t>Successful finalization is write-once. finalize_task recomputes the SHA-256 hashes of the supplied result_bytes and multisig_bytes, scans per-node NodeCommit dynamic fields for the active round, and counts how many assigned nodes committed matching hashes.</w:t>
      </w:r>
    </w:p>
    <w:p>
      <w:pPr/>
      <w:r>
        <w:t>If at least quorum_k matching node commits exist, the function writes result, multisig_bytes, multisig_addr, sets consensus_reached to 1, moves the task to STATE_FINALIZED, emits a completion event, and settles the task escrow. Otherwise the task is moved to STATE_DATA_REQUESTED so the protocol can preserve evidence instead of writing an unverified result.</w:t>
      </w:r>
    </w:p>
    <w:p w14:paraId="3CF2B082" w14:textId="48FB86D9" w:rsidR="00913516" w:rsidRDefault="00913516" w:rsidP="00913516">
      <w:pPr>
        <w:pStyle w:val="Titolo2"/>
      </w:pPr>
      <w:bookmarkStart w:id="17" w:name="_Toc223701603"/>
      <w:r>
        <w:t>Related objects and events</w:t>
      </w:r>
      <w:bookmarkEnd w:id="17"/>
      <w:r>
        <w:t xml:space="preserve"> </w:t>
      </w:r>
    </w:p>
    <w:p>
      <w:pPr/>
      <w:r>
        <w:t>The current task model uses four related object categories.</w:t>
      </w:r>
    </w:p>
    <w:p>
      <w:pPr>
        <w:pStyle w:val="Puntoelenco"/>
      </w:pPr>
      <w:r>
        <w:t>TaskOwnerCap in the creator account</w:t>
      </w:r>
    </w:p>
    <w:p>
      <w:pPr>
        <w:pStyle w:val="Puntoelenco"/>
      </w:pPr>
      <w:r>
        <w:t>TaskConfig and TaskRuntime as shared companion objects</w:t>
      </w:r>
    </w:p>
    <w:p>
      <w:pPr>
        <w:pStyle w:val="Puntoelenco"/>
      </w:pPr>
      <w:r>
        <w:t>dynamic fields for CommitSigKey, NoCommitKey, RevealKey, PartialSigKey, CommitKey, and DataKey</w:t>
      </w:r>
    </w:p>
    <w:p>
      <w:pPr>
        <w:pStyle w:val="Puntoelenco"/>
      </w:pPr>
      <w:r>
        <w:t>TaskLifecycleEvent and TaskResponseEvent as the two observable event structs</w:t>
      </w:r>
    </w:p>
    <w:p>
      <w:pPr/>
      <w:r>
        <w:t>There is no longer a dedicated TaskAssigned struct. Assignment, data request, mediation start, completion, settlement, and failure are all represented through TaskLifecycleEvent with different kind values.</w:t>
      </w:r>
    </w:p>
    <w:p w14:paraId="501AB098" w14:textId="77777777" w:rsidR="00810B0B" w:rsidRDefault="00810B0B" w:rsidP="00810B0B">
      <w:pPr>
        <w:pStyle w:val="Titolo1"/>
      </w:pPr>
      <w:bookmarkStart w:id="18" w:name="_Toc223701604"/>
      <w:r>
        <w:lastRenderedPageBreak/>
        <w:t>Status (Shared Oracle System State)</w:t>
      </w:r>
      <w:bookmarkEnd w:id="18"/>
    </w:p>
    <w:p>
      <w:pPr/>
      <w:r>
        <w:t>The earlier Status concept has been renamed to State in the current Move code. State is the shared control plane for the oracle network: it stores the node registry, global economic minima, template-governance proposal state, and opaque payload bytes used as generic configuration.</w:t>
      </w:r>
    </w:p>
    <w:p w14:paraId="2D8AD2ED" w14:textId="3041EFEA" w:rsidR="00810B0B" w:rsidRDefault="00810B0B" w:rsidP="00810B0B">
      <w:pPr>
        <w:pStyle w:val="Titolo2"/>
      </w:pPr>
      <w:bookmarkStart w:id="19" w:name="_Toc223701605"/>
      <w:r>
        <w:t>Purpose</w:t>
      </w:r>
      <w:bookmarkEnd w:id="19"/>
    </w:p>
    <w:p>
      <w:pPr/>
      <w:r>
        <w:t>State is the single on-chain anchor for configuration and admission control. It decides which templates exist, which nodes are currently registered, which template IDs each node accepts, and what the minimum global payment floor is.</w:t>
      </w:r>
    </w:p>
    <w:p>
      <w:pPr/>
      <w:r>
        <w:t>OracleTreasury is a separate shared object created beside State. It exists as a treasury sink and emergency sweep target, but normal per-task payout is handled from each Task escrow, not directly from State.</w:t>
      </w:r>
    </w:p>
    <w:p w14:paraId="55D78EA4" w14:textId="3482DCC2" w:rsidR="00810B0B" w:rsidRDefault="00810B0B" w:rsidP="00810B0B">
      <w:pPr>
        <w:pStyle w:val="Titolo2"/>
      </w:pPr>
      <w:bookmarkStart w:id="20" w:name="_Toc223701606"/>
      <w:r>
        <w:t>Storage model and ownership</w:t>
      </w:r>
      <w:bookmarkEnd w:id="20"/>
    </w:p>
    <w:p>
      <w:pPr/>
      <w:r>
        <w:t>State and OracleTreasury are both shared objects created at package initialization. ControllerCap is minted to the deployer account and gates administrative updates. Task templates are not embedded inline in State; they are stored as dynamic fields under State and therefore share its ownership root.</w:t>
      </w:r>
    </w:p>
    <w:p>
      <w:pPr/>
      <w:r>
        <w:t>Because State is shared, read access is public, while mutation is restricted to specific entry functions. Oracle node registration is self-service but still validated on-chain. Template governance is controller-proposed and oracle-approved before application.</w:t>
      </w:r>
    </w:p>
    <w:p w14:paraId="04CC50F5" w14:textId="4876DE3E" w:rsidR="00810B0B" w:rsidRDefault="00810B0B" w:rsidP="00810B0B">
      <w:pPr>
        <w:pStyle w:val="Titolo2"/>
      </w:pPr>
      <w:bookmarkStart w:id="21" w:name="_Toc223701607"/>
      <w:r>
        <w:t>Struct definitions</w:t>
      </w:r>
      <w:bookmarkEnd w:id="21"/>
    </w:p>
    <w:p>
      <w:pPr/>
      <w:r>
        <w:t>The key structs are OracleNode, TaskTemplate, State, OracleTreasury, and ControllerCap. TaskTemplate objects are stored as dynamic fields under State rather than inline in a vector. Proposal approvals are also tracked through dynamic fields keyed by proposal_id and voter.</w:t>
      </w:r>
    </w:p>
    <w:p w14:paraId="202945A5" w14:textId="7CD3E2CE" w:rsidR="00810B0B" w:rsidRDefault="00810B0B" w:rsidP="00810B0B">
      <w:pPr>
        <w:pStyle w:val="Titolo2"/>
      </w:pPr>
      <w:bookmarkStart w:id="22" w:name="_Toc223701608"/>
      <w:r>
        <w:t xml:space="preserve">Field-level </w:t>
      </w:r>
      <w:proofErr w:type="gramStart"/>
      <w:r>
        <w:t>specification</w:t>
      </w:r>
      <w:bookmarkEnd w:id="22"/>
      <w:proofErr w:type="gramEnd"/>
    </w:p>
    <w:p>
      <w:pPr/>
      <w:r>
        <w:t>State fields are grouped into four areas. First, payload and oracle_nodes hold generic configuration and the live registry. Second, system_fee_bps and min_payment define global economic minima. Third, the template_proposal_* fields track the active governance proposal. Fourth, the proposed_* fields stage the values that will become a TaskTemplate if the proposal reaches majority approval.</w:t>
      </w:r>
    </w:p>
    <w:p>
      <w:pPr/>
      <w:r>
        <w:t>OracleNode stores validator, addr, pubkey, and accepted_template_ids. TaskTemplate stores task_type, enable flag, input/output limits, download pricing, storage-retention limits, and price_per_retention_day_iota. OracleTreasury holds a dynamic-field Coin&lt;IOTA&gt; balance that can receive deposits and controller withdrawals.</w:t>
      </w:r>
    </w:p>
    <w:p w14:paraId="13F27CC5" w14:textId="164F0AC4" w:rsidR="00810B0B" w:rsidRDefault="00810B0B" w:rsidP="00810B0B">
      <w:pPr>
        <w:pStyle w:val="Titolo2"/>
      </w:pPr>
      <w:bookmarkStart w:id="23" w:name="_Toc223701609"/>
      <w:r>
        <w:t>Administrative update of payload</w:t>
      </w:r>
      <w:bookmarkEnd w:id="23"/>
    </w:p>
    <w:p>
      <w:pPr/>
      <w:r>
        <w:t>ControllerCap gates the generic configuration setters. set_state replaces the opaque payload bytes, and set_global_economic_config updates system_fee_bps and min_payment. These values are read by off-chain software and by template-price validation logic.</w:t>
      </w:r>
    </w:p>
    <w:p w14:paraId="74E69955" w14:textId="1C1F169D" w:rsidR="00810B0B" w:rsidRDefault="00810B0B" w:rsidP="00810B0B">
      <w:pPr>
        <w:pStyle w:val="Titolo2"/>
      </w:pPr>
      <w:bookmarkStart w:id="24" w:name="_Toc223701610"/>
      <w:r>
        <w:t>Node registration</w:t>
      </w:r>
      <w:bookmarkEnd w:id="24"/>
    </w:p>
    <w:p>
      <w:pPr/>
      <w:r>
        <w:t>Registration writes an OracleNode record containing validator, addr, pubkey, and accepted_template_ids. accepted_template_ids is operationally important because task assignment later filters nodes by template compatibility before random selection.</w:t>
      </w:r>
    </w:p>
    <w:p w14:paraId="4D95457E" w14:textId="6AACD60B" w:rsidR="00810B0B" w:rsidRDefault="00810B0B" w:rsidP="00810B0B">
      <w:pPr>
        <w:pStyle w:val="Titolo3"/>
      </w:pPr>
      <w:bookmarkStart w:id="25" w:name="_Toc223701611"/>
      <w:r>
        <w:t>Production registration (committee-gated)</w:t>
      </w:r>
      <w:bookmarkEnd w:id="25"/>
    </w:p>
    <w:p>
      <w:pPr/>
      <w:r>
        <w:t>register_oracle_node requires State, IotaSystemState, and UnverifiedValidatorOperationCap. The module derives the validator address from the capability bytes, verifies that the validator is currently in the committee, and then upserts the OracleNode record with the provided oracle address, pubkey, and accepted template list.</w:t>
      </w:r>
    </w:p>
    <w:p w14:paraId="235D11AD" w14:textId="7A4ED3F3" w:rsidR="00810B0B" w:rsidRDefault="00810B0B" w:rsidP="00810B0B">
      <w:pPr>
        <w:pStyle w:val="Titolo3"/>
      </w:pPr>
      <w:bookmarkStart w:id="26" w:name="_Toc223701612"/>
      <w:r>
        <w:t>Development registration (no committee check)</w:t>
      </w:r>
      <w:bookmarkEnd w:id="26"/>
    </w:p>
    <w:p>
      <w:pPr/>
      <w:r>
        <w:t>register_oracle_node_dev skips committee membership checks and uses the transaction sender as validator. This is the path typically used by the provided node daemon in development and test environments.</w:t>
      </w:r>
    </w:p>
    <w:p w14:paraId="5CAEC441" w14:textId="209061BA" w:rsidR="00810B0B" w:rsidRDefault="00810B0B" w:rsidP="00810B0B">
      <w:pPr>
        <w:pStyle w:val="Titolo3"/>
      </w:pPr>
      <w:bookmarkStart w:id="27" w:name="_Toc223701613"/>
      <w:proofErr w:type="spellStart"/>
      <w:r w:rsidRPr="00810B0B">
        <w:rPr>
          <w:rStyle w:val="Titolo3Carattere"/>
        </w:rPr>
        <w:t>Unregistration</w:t>
      </w:r>
      <w:bookmarkEnd w:id="27"/>
      <w:proofErr w:type="spellEnd"/>
    </w:p>
    <w:p>
      <w:pPr/>
      <w:r>
        <w:t>unregister_oracle_node removes the entry whose oracle execution address matches the sender. Removal uses swap-with-last on the vector for efficiency. unregister_oracle_node_dev is just an alias to the same logic.</w:t>
      </w:r>
    </w:p>
    <w:p w14:paraId="586627BF" w14:textId="5E01DECE" w:rsidR="00810B0B" w:rsidRDefault="00810B0B" w:rsidP="00810B0B">
      <w:pPr>
        <w:pStyle w:val="Titolo2"/>
      </w:pPr>
      <w:bookmarkStart w:id="28" w:name="_Toc223701614"/>
      <w:r>
        <w:t>Registry invariants</w:t>
      </w:r>
      <w:bookmarkEnd w:id="28"/>
    </w:p>
    <w:p>
      <w:pPr/>
      <w:r>
        <w:t>The current registry preserves a small but important set of invariants.</w:t>
      </w:r>
    </w:p>
    <w:p>
      <w:pPr>
        <w:pStyle w:val="Puntoelenco"/>
      </w:pPr>
      <w:r>
        <w:t>a validator may upsert its own oracle address, pubkey, and accepted template list</w:t>
      </w:r>
    </w:p>
    <w:p>
      <w:pPr>
        <w:pStyle w:val="Puntoelenco"/>
      </w:pPr>
      <w:r>
        <w:t>two different validators cannot claim the same oracle address</w:t>
      </w:r>
    </w:p>
    <w:p>
      <w:pPr>
        <w:pStyle w:val="Puntoelenco"/>
      </w:pPr>
      <w:r>
        <w:t>task assignment can safely filter by template compatibility because accepted_template_ids is stored on-chain</w:t>
      </w:r>
    </w:p>
    <w:p w14:paraId="6E2A1A01" w14:textId="54CB973C" w:rsidR="00810B0B" w:rsidRDefault="00810B0B" w:rsidP="00810B0B">
      <w:pPr>
        <w:pStyle w:val="Titolo2"/>
      </w:pPr>
      <w:bookmarkStart w:id="29" w:name="_Toc223701615"/>
      <w:r>
        <w:t xml:space="preserve">Dependency from </w:t>
      </w:r>
      <w:proofErr w:type="spellStart"/>
      <w:r>
        <w:t>oracle_tasks</w:t>
      </w:r>
      <w:bookmarkEnd w:id="29"/>
      <w:proofErr w:type="spellEnd"/>
    </w:p>
    <w:p>
      <w:pPr/>
      <w:r>
        <w:t>oracle_tasks::create_task depends on State in three separate ways: it validates the selected template, computes the required payment from that template, and builds the eligible candidate set by intersecting the registered nodes with the chosen template_id.</w:t>
      </w:r>
    </w:p>
    <w:p w14:paraId="5CF042DF" w14:textId="67ACD1A1" w:rsidR="00810B0B" w:rsidRDefault="00810B0B" w:rsidP="00810B0B">
      <w:pPr>
        <w:pStyle w:val="Titolo2"/>
      </w:pPr>
      <w:bookmarkStart w:id="30" w:name="_Toc223701616"/>
      <w:r>
        <w:t>Read-only helpers used by off-chain software</w:t>
      </w:r>
      <w:bookmarkEnd w:id="30"/>
    </w:p>
    <w:p>
      <w:pPr/>
      <w:r>
        <w:t>The current module exposes read helpers for oracle_nodes, oracle_node_addr, oracle_node_accepted_templates, payload, system_fee_bps, min_payment, treasury_balance_iota, and the various task_template_* getters. Off-chain software uses these helpers to read template constraints, registry state, and treasury balance.</w:t>
      </w:r>
    </w:p>
    <w:p>
      <w:pPr/>
      <w:r>
        <w:t>Unlike older drafts, the current file does not expose a dedicated on-chain helper that maps oracle address to pubkey for arbitrary lookup. Off-chain software typically reads the registry and builds that map client-side.</w:t>
      </w:r>
    </w:p>
    <w:p w14:paraId="1B267BF8" w14:textId="77777777" w:rsidR="00172FC5" w:rsidRPr="00172FC5" w:rsidRDefault="00172FC5" w:rsidP="00172FC5">
      <w:pPr>
        <w:pStyle w:val="Titolo1"/>
      </w:pPr>
      <w:bookmarkStart w:id="31" w:name="_Toc223701617"/>
      <w:r w:rsidRPr="00172FC5">
        <w:t>Task Creation by the Client</w:t>
      </w:r>
      <w:bookmarkEnd w:id="31"/>
    </w:p>
    <w:p>
      <w:pPr/>
      <w:r>
        <w:t>Task creation is now template-centric. The client no longer defines the economic policy ad hoc. Instead it selects an existing template, builds a payload compatible with that template's task_type, validates the request against template limits, provides a payment coin, and submits create_task.</w:t>
      </w:r>
    </w:p>
    <w:p w14:paraId="65216B88" w14:textId="28DD5B22" w:rsidR="00172FC5" w:rsidRPr="00172FC5" w:rsidRDefault="00172FC5" w:rsidP="00172FC5">
      <w:pPr>
        <w:pStyle w:val="Titolo2"/>
      </w:pPr>
      <w:bookmarkStart w:id="32" w:name="_Toc223701618"/>
      <w:r w:rsidRPr="00172FC5">
        <w:t>Prerequisites</w:t>
      </w:r>
      <w:bookmarkEnd w:id="32"/>
    </w:p>
    <w:p>
      <w:pPr>
        <w:pStyle w:val="Puntoelenco"/>
      </w:pPr>
      <w:r>
        <w:t>an IOTA RPC endpoint and a funded client account</w:t>
      </w:r>
    </w:p>
    <w:p>
      <w:pPr>
        <w:pStyle w:val="Puntoelenco"/>
      </w:pPr>
      <w:r>
        <w:t>the oracle_tasks package ID and the systemState package ID</w:t>
      </w:r>
    </w:p>
    <w:p>
      <w:pPr>
        <w:pStyle w:val="Puntoelenco"/>
      </w:pPr>
      <w:r>
        <w:t>the shared State object ID and the shared OracleTreasury object ID</w:t>
      </w:r>
    </w:p>
    <w:p>
      <w:pPr>
        <w:pStyle w:val="Puntoelenco"/>
      </w:pPr>
      <w:r>
        <w:t>the Random singleton object and the Clock object</w:t>
      </w:r>
    </w:p>
    <w:p>
      <w:pPr>
        <w:pStyle w:val="Puntoelenco"/>
      </w:pPr>
      <w:r>
        <w:t>an enabled task template already present under State</w:t>
      </w:r>
    </w:p>
    <w:p>
      <w:pPr>
        <w:pStyle w:val="Puntoelenco"/>
      </w:pPr>
      <w:r>
        <w:t>a sufficient number of registered nodes that accept the chosen template_id</w:t>
      </w:r>
    </w:p>
    <w:p w14:paraId="10DEE948" w14:textId="274CD965" w:rsidR="00172FC5" w:rsidRPr="00172FC5" w:rsidRDefault="00172FC5" w:rsidP="00172FC5">
      <w:pPr>
        <w:pStyle w:val="Titolo2"/>
      </w:pPr>
      <w:bookmarkStart w:id="33" w:name="_Toc223701619"/>
      <w:r w:rsidRPr="00172FC5">
        <w:t>Conceptual inputs of a Task</w:t>
      </w:r>
      <w:bookmarkEnd w:id="33"/>
    </w:p>
    <w:p>
      <w:pPr/>
      <w:r>
        <w:t>The effective client-side inputs are:</w:t>
      </w:r>
    </w:p>
    <w:p>
      <w:pPr>
        <w:pStyle w:val="Puntoelenco"/>
      </w:pPr>
      <w:r>
        <w:t>template_id: identifies the governed task template to use</w:t>
      </w:r>
    </w:p>
    <w:p>
      <w:pPr>
        <w:pStyle w:val="Puntoelenco"/>
      </w:pPr>
      <w:r>
        <w:t>type: repeated in the payload JSON and expected to match the template task_type</w:t>
      </w:r>
    </w:p>
    <w:p>
      <w:pPr>
        <w:pStyle w:val="Puntoelenco"/>
      </w:pPr>
      <w:r>
        <w:t>requested_nodes and quorum_k</w:t>
      </w:r>
    </w:p>
    <w:p>
      <w:pPr>
        <w:pStyle w:val="Puntoelenco"/>
      </w:pPr>
      <w:r>
        <w:t>payload JSON, which contains the handler-specific request and normalization data</w:t>
      </w:r>
    </w:p>
    <w:p>
      <w:pPr>
        <w:pStyle w:val="Puntoelenco"/>
      </w:pPr>
      <w:r>
        <w:t>retention_days and declared_download_bytes when required by the template or by STORAGE</w:t>
      </w:r>
    </w:p>
    <w:p>
      <w:pPr>
        <w:pStyle w:val="Puntoelenco"/>
      </w:pPr>
      <w:r>
        <w:t>mediation_mode and variance_max for tasks that may use mean-based mediation</w:t>
      </w:r>
    </w:p>
    <w:p w14:paraId="6CA3FD03" w14:textId="30ACB1C8" w:rsidR="00172FC5" w:rsidRPr="00172FC5" w:rsidRDefault="00172FC5" w:rsidP="00172FC5">
      <w:pPr>
        <w:pStyle w:val="Titolo2"/>
      </w:pPr>
      <w:bookmarkStart w:id="34" w:name="_Toc223701620"/>
      <w:r w:rsidRPr="00172FC5">
        <w:t>On-chain API used by the client</w:t>
      </w:r>
      <w:bookmarkEnd w:id="34"/>
    </w:p>
    <w:p>
      <w:pPr/>
      <w:r>
        <w:t>The current Move entry point is create_task(st, treasury, payment, rnd, clock, template_id, requested_nodes, quorum_k, payload, retention_days, declared_download_bytes, mediation_mode, variance_max, ctx).</w:t>
      </w:r>
    </w:p>
    <w:p>
      <w:pPr/>
      <w:r>
        <w:t>A crucial difference from older drafts is that task_type is not passed as an independent argument. The contract reads task_type from the selected TaskTemplate stored under State and copies it into the Task object during creation.</w:t>
      </w:r>
    </w:p>
    <w:p w14:paraId="7E21099E" w14:textId="280D3201" w:rsidR="00172FC5" w:rsidRPr="00172FC5" w:rsidRDefault="00172FC5" w:rsidP="00172FC5">
      <w:pPr>
        <w:pStyle w:val="Titolo2"/>
      </w:pPr>
      <w:bookmarkStart w:id="35" w:name="_Toc223701621"/>
      <w:r w:rsidRPr="00172FC5">
        <w:t>Transaction construction (TypeScript client)</w:t>
      </w:r>
      <w:bookmarkEnd w:id="35"/>
    </w:p>
    <w:p>
      <w:pPr/>
      <w:r>
        <w:t>The current client-side flow is: read the task JSON, normalize its fields, read the selected template and current economics from State, validate payload size and retention rules, compute the required payment, split a payment coin from the gas coin, and build the create_task transaction.</w:t>
      </w:r>
    </w:p>
    <w:p>
      <w:pPr/>
      <w:r>
        <w:t>For STORAGE tasks the client also needs declared_download_bytes. In the sample client code this value can be taken from the JSON file or probed from the remote source before submission. The latest Move signature is authoritative for which pure arguments must be passed.</w:t>
      </w:r>
    </w:p>
    <w:p>
      <w:pPr/>
      <w:r>
        <w:t>After execution the client extracts the task ID from object changes or events, then polls the task until either a finalized result is present or the task reaches a terminal failure or no-consensus condition.</w:t>
      </w:r>
    </w:p>
    <w:p w14:paraId="08C423FF" w14:textId="765ECC7C" w:rsidR="00172FC5" w:rsidRPr="00172FC5" w:rsidRDefault="00172FC5" w:rsidP="00172FC5">
      <w:pPr>
        <w:pStyle w:val="Titolo2"/>
      </w:pPr>
      <w:bookmarkStart w:id="36" w:name="_Toc223701622"/>
      <w:r w:rsidRPr="00172FC5">
        <w:t>Task JSON file format</w:t>
      </w:r>
      <w:bookmarkEnd w:id="36"/>
    </w:p>
    <w:p>
      <w:pPr/>
      <w:r>
        <w:t>The current JSON payload is handler-oriented rather than schema-minimal. Typical top-level fields are template_id, type, requested_nodes, request, normalization, consensus, timeouts, and when needed retention_days, mediation settings, and declared_download_bytes.</w:t>
      </w:r>
    </w:p>
    <w:p>
      <w:pPr/>
      <w:r>
        <w:t>For GET-based tasks the request block usually contains method, url, and headers. The normalization block is interpreted by the selected off-chain handler. For STORAGE the payload may instead contain source.url and metadata such as fileName, mimeType, expectedSha256, or expectedSizeBytes.</w:t>
      </w:r>
    </w:p>
    <w:p w14:paraId="140A5C4B" w14:textId="249B7BF0" w:rsidR="00172FC5" w:rsidRPr="00172FC5" w:rsidRDefault="00172FC5" w:rsidP="00172FC5">
      <w:pPr>
        <w:pStyle w:val="Titolo2"/>
      </w:pPr>
      <w:bookmarkStart w:id="37" w:name="_Toc223701623"/>
      <w:r w:rsidRPr="00172FC5">
        <w:t>Supported Task types and examples</w:t>
      </w:r>
      <w:bookmarkEnd w:id="37"/>
    </w:p>
    <w:p>
      <w:pPr/>
      <w:r>
        <w:t>The current off-chain registry supports seven logical task types: GET_TEXT_STRIP, GET_JSON_CANONICAL, GET_HTML_STRIP_DYNAMIC, RANDOM_NUMBER_MEDIATION, COMMODITY_PRICE, WEATHER, and STORAGE.</w:t>
      </w:r>
    </w:p>
    <w:p>
      <w:pPr/>
      <w:r>
        <w:t>This document keeps the original subsection titles for compatibility with the existing chapter structure. Where a title reflects an older label, the subsection below states the current handler name used by the code.</w:t>
      </w:r>
    </w:p>
    <w:p>
      <w:pPr/>
      <w:r>
        <w:t>RANDOM_NUMBER_MEDIATION, COMMODITY_PRICE, and WEATHER currently reuse the GET_JSON_CANONICAL handler with different payloads. STORAGE has a dedicated handler and is described in the body text of this section because there is no separate pre-existing subsection title for it.</w:t>
      </w:r>
    </w:p>
    <w:p w14:paraId="50DE5EEA" w14:textId="65AEDB34" w:rsidR="00172FC5" w:rsidRPr="00172FC5" w:rsidRDefault="00172FC5" w:rsidP="00172FC5">
      <w:pPr>
        <w:pStyle w:val="Titolo3"/>
      </w:pPr>
      <w:bookmarkStart w:id="38" w:name="_Toc223701624"/>
      <w:r w:rsidRPr="00172FC5">
        <w:t>GET_JSON_CANONICAL</w:t>
      </w:r>
      <w:bookmarkEnd w:id="38"/>
    </w:p>
    <w:p>
      <w:pPr/>
      <w:r>
        <w:t>GET_JSON_CANONICAL is still a real handler in the current node registry. It performs an HTTP GET, parses the body as JSON, applies canonicalization with optional dropKeys, dropNulls, and sortArrays rules, and returns a stable stringified JSON representation.</w:t>
      </w:r>
    </w:p>
    <w:p>
      <w:pPr/>
      <w:r>
        <w:t>The same handler is also reused by higher-level types such as WEATHER, COMMODITY_PRICE, and RANDOM_NUMBER_MEDIATION when their payloads describe a JSON API source and deterministic extraction rules.</w:t>
      </w:r>
    </w:p>
    <w:p w14:paraId="66D4B3A1" w14:textId="7CF6FAA6" w:rsidR="00172FC5" w:rsidRPr="00172FC5" w:rsidRDefault="00172FC5" w:rsidP="00736571">
      <w:pPr>
        <w:pStyle w:val="Titolo3"/>
      </w:pPr>
      <w:bookmarkStart w:id="39" w:name="_Toc223701625"/>
      <w:r w:rsidRPr="00172FC5">
        <w:t>GET_TEXT_CANONICAL</w:t>
      </w:r>
      <w:bookmarkEnd w:id="39"/>
    </w:p>
    <w:p>
      <w:pPr/>
      <w:r>
        <w:t>The current handler name is GET_TEXT_STRIP. This subsection therefore documents the current implementation corresponding to the older title.</w:t>
      </w:r>
    </w:p>
    <w:p>
      <w:pPr/>
      <w:r>
        <w:t>The handler performs an HTTP GET and applies text normalization options such as trim, collapseWhitespace, and line-ending normalization. It does not attempt semantic parsing; consensus is reached on the normalized text bytes.</w:t>
      </w:r>
    </w:p>
    <w:p w14:paraId="09A5E694" w14:textId="79C80EB4" w:rsidR="00172FC5" w:rsidRPr="00172FC5" w:rsidRDefault="00172FC5" w:rsidP="00736571">
      <w:pPr>
        <w:pStyle w:val="Titolo3"/>
      </w:pPr>
      <w:bookmarkStart w:id="40" w:name="_Toc223701626"/>
      <w:r w:rsidRPr="00172FC5">
        <w:t>GET_HTML_CANONICAL</w:t>
      </w:r>
      <w:bookmarkEnd w:id="40"/>
    </w:p>
    <w:p>
      <w:pPr/>
      <w:r>
        <w:t>The current handler name is GET_HTML_STRIP_DYNAMIC. It fetches HTML via GET, strips comments and selected tag blocks such as script and style, removes remaining tags, decodes basic entities, and optionally drops dynamic text patterns before whitespace normalization.</w:t>
      </w:r>
    </w:p>
    <w:p>
      <w:pPr/>
      <w:r>
        <w:t>This handler is designed for deterministic text extraction from unstable pages rather than for preserving HTML structure. Consensus therefore runs on a stripped textual representation, not on raw DOM markup.</w:t>
      </w:r>
    </w:p>
    <w:p w14:paraId="15244A80" w14:textId="666E2F85" w:rsidR="00172FC5" w:rsidRPr="00172FC5" w:rsidRDefault="00172FC5" w:rsidP="00736571">
      <w:pPr>
        <w:pStyle w:val="Titolo2"/>
      </w:pPr>
      <w:bookmarkStart w:id="41" w:name="_Toc223701627"/>
      <w:r w:rsidRPr="00172FC5">
        <w:t xml:space="preserve">Outputs of </w:t>
      </w:r>
      <w:proofErr w:type="spellStart"/>
      <w:r w:rsidRPr="00172FC5">
        <w:t>create_task</w:t>
      </w:r>
      <w:bookmarkEnd w:id="41"/>
      <w:proofErr w:type="spellEnd"/>
    </w:p>
    <w:p>
      <w:pPr/>
      <w:r>
        <w:t>A successful create_task transaction creates three shared objects - Task, TaskConfig, and TaskRuntime - plus one account-owned TaskOwnerCap. It also emits one CREATED lifecycle event and one ASSIGNED lifecycle event for each selected node address.</w:t>
      </w:r>
    </w:p>
    <w:p>
      <w:pPr/>
      <w:r>
        <w:t>If the client overpays, the contract refunds the excess immediately. The accepted payment is converted into Task.escrow_iota and stays there until the task is settled.</w:t>
      </w:r>
    </w:p>
    <w:p w14:paraId="0014F526" w14:textId="4C650B90" w:rsidR="004D70C1" w:rsidRDefault="004D70C1" w:rsidP="004D70C1">
      <w:pPr>
        <w:pStyle w:val="Titolo1"/>
      </w:pPr>
      <w:bookmarkStart w:id="42" w:name="_Toc223701628"/>
      <w:r>
        <w:lastRenderedPageBreak/>
        <w:t xml:space="preserve">On-chain Effects of </w:t>
      </w:r>
      <w:proofErr w:type="spellStart"/>
      <w:r>
        <w:t>create_task</w:t>
      </w:r>
      <w:bookmarkEnd w:id="42"/>
      <w:proofErr w:type="spellEnd"/>
    </w:p>
    <w:p>
      <w:pPr/>
      <w:r>
        <w:t>This chapter describes the exact behavior of the current Move implementation. The authoritative source is oracle_tasks.move plus the companion config, runtime, store, consensus, and systemState modules.</w:t>
      </w:r>
    </w:p>
    <w:p w14:paraId="7F56329F" w14:textId="126AEAF0" w:rsidR="004D70C1" w:rsidRDefault="004D70C1" w:rsidP="004D70C1">
      <w:pPr>
        <w:pStyle w:val="Titolo2"/>
      </w:pPr>
      <w:bookmarkStart w:id="43" w:name="_Toc223701629"/>
      <w:r>
        <w:t>Entry function signature</w:t>
      </w:r>
      <w:bookmarkEnd w:id="43"/>
    </w:p>
    <w:p>
      <w:pPr/>
      <w:r>
        <w:t>The effective signature is create_task(st: &amp;State, treasury: &amp;mut OracleTreasury, payment: Coin&lt;IOTA&gt;, rnd: &amp;Random, clock: &amp;Clock, template_id: u64, requested_nodes: u64, quorum_k: u64, payload: vector&lt;u8&gt;, retention_days: u64, declared_download_bytes: u64, mediation_mode: u8, variance_max: u64, ctx: &amp;mut TxContext).</w:t>
      </w:r>
    </w:p>
    <w:p w14:paraId="2821864A" w14:textId="29297D75" w:rsidR="0085748E" w:rsidRDefault="0085748E" w:rsidP="0085748E">
      <w:pPr>
        <w:pStyle w:val="Titolo2"/>
      </w:pPr>
      <w:bookmarkStart w:id="44" w:name="_Toc223701630"/>
      <w:r w:rsidRPr="0085748E">
        <w:t xml:space="preserve">Inputs and their </w:t>
      </w:r>
      <w:proofErr w:type="gramStart"/>
      <w:r w:rsidRPr="0085748E">
        <w:t>meaning</w:t>
      </w:r>
      <w:bookmarkEnd w:id="44"/>
      <w:proofErr w:type="gramEnd"/>
    </w:p>
    <w:p>
      <w:pPr>
        <w:pStyle w:val="Puntoelenco"/>
      </w:pPr>
      <w:r>
        <w:t>st: shared State object used for template lookup, registry filtering, and price validation</w:t>
      </w:r>
    </w:p>
    <w:p>
      <w:pPr>
        <w:pStyle w:val="Puntoelenco"/>
      </w:pPr>
      <w:r>
        <w:t>treasury: shared OracleTreasury object, present in the signature for system-level treasury flows</w:t>
      </w:r>
    </w:p>
    <w:p>
      <w:pPr>
        <w:pStyle w:val="Puntoelenco"/>
      </w:pPr>
      <w:r>
        <w:t>payment: the IOTA coin provided by the client and later converted into task escrow</w:t>
      </w:r>
    </w:p>
    <w:p>
      <w:pPr>
        <w:pStyle w:val="Puntoelenco"/>
      </w:pPr>
      <w:r>
        <w:t>rnd and clock: shared Random and Clock objects used for assignment and deadlines</w:t>
      </w:r>
    </w:p>
    <w:p>
      <w:pPr>
        <w:pStyle w:val="Puntoelenco"/>
      </w:pPr>
      <w:r>
        <w:t>template_id, requested_nodes, quorum_k, payload</w:t>
      </w:r>
    </w:p>
    <w:p>
      <w:pPr>
        <w:pStyle w:val="Puntoelenco"/>
      </w:pPr>
      <w:r>
        <w:t>retention_days and declared_download_bytes</w:t>
      </w:r>
    </w:p>
    <w:p>
      <w:pPr>
        <w:pStyle w:val="Puntoelenco"/>
      </w:pPr>
      <w:r>
        <w:t>mediation_mode and variance_max</w:t>
      </w:r>
    </w:p>
    <w:p w14:paraId="66BBF41D" w14:textId="77777777" w:rsidR="0085748E" w:rsidRDefault="0085748E" w:rsidP="0085748E">
      <w:pPr>
        <w:pStyle w:val="Titolo2"/>
      </w:pPr>
      <w:bookmarkStart w:id="45" w:name="_Toc223701631"/>
      <w:r w:rsidRPr="0085748E">
        <w:t>Validation performed by the Move module</w:t>
      </w:r>
      <w:bookmarkEnd w:id="45"/>
    </w:p>
    <w:p>
      <w:pPr>
        <w:pStyle w:val="Puntoelenco"/>
      </w:pPr>
      <w:r>
        <w:t>payload must be non-empty</w:t>
      </w:r>
    </w:p>
    <w:p>
      <w:pPr>
        <w:pStyle w:val="Puntoelenco"/>
      </w:pPr>
      <w:r>
        <w:t>mediation_mode must be 0 or 1</w:t>
      </w:r>
    </w:p>
    <w:p>
      <w:pPr>
        <w:pStyle w:val="Puntoelenco"/>
      </w:pPr>
      <w:r>
        <w:t>validate_task_request_and_get_payment must succeed for the selected template</w:t>
      </w:r>
    </w:p>
    <w:p>
      <w:pPr>
        <w:pStyle w:val="Puntoelenco"/>
      </w:pPr>
      <w:r>
        <w:t>the provided payment coin must contain at least the required payment</w:t>
      </w:r>
    </w:p>
    <w:p>
      <w:pPr>
        <w:pStyle w:val="Puntoelenco"/>
      </w:pPr>
      <w:r>
        <w:t>the candidate set filtered by accepted_template_ids must contain at least requested_nodes addresses</w:t>
      </w:r>
    </w:p>
    <w:p>
      <w:pPr>
        <w:pStyle w:val="Puntoelenco"/>
      </w:pPr>
      <w:r>
        <w:t>quorum_k must satisfy 1 &lt;= quorum_k &lt;= requested_nodes</w:t>
      </w:r>
    </w:p>
    <w:p w14:paraId="0EA6DA2E" w14:textId="77777777" w:rsidR="0085748E" w:rsidRDefault="0085748E" w:rsidP="0085748E">
      <w:pPr>
        <w:pStyle w:val="Titolo2"/>
      </w:pPr>
      <w:bookmarkStart w:id="46" w:name="_Toc223701632"/>
      <w:r>
        <w:t xml:space="preserve">Building the candidate set from </w:t>
      </w:r>
      <w:proofErr w:type="spellStart"/>
      <w:r>
        <w:t>Status.oracle_nodes</w:t>
      </w:r>
      <w:bookmarkEnd w:id="46"/>
      <w:proofErr w:type="spellEnd"/>
    </w:p>
    <w:p>
      <w:pPr/>
      <w:r>
        <w:t>In the current code the object is State, not Status. create_task iterates over State.oracle_nodes, checks oracle_node_accepts_template(node, template_id), and collects only eligible oracle addresses into the candidate vector.</w:t>
      </w:r>
    </w:p>
    <w:p>
      <w:pPr/>
      <w:r>
        <w:t>This means task admission and node capability filtering are both enforced on-chain. A node may be registered globally but still be ineligible for a given task if it did not advertise that template ID.</w:t>
      </w:r>
    </w:p>
    <w:p w14:paraId="537D9AC3" w14:textId="77777777" w:rsidR="0085748E" w:rsidRDefault="0085748E" w:rsidP="0085748E">
      <w:pPr>
        <w:pStyle w:val="Titolo2"/>
      </w:pPr>
      <w:bookmarkStart w:id="47" w:name="_Toc223701633"/>
      <w:r>
        <w:t>Random assignment of nodes</w:t>
      </w:r>
      <w:bookmarkEnd w:id="47"/>
    </w:p>
    <w:p>
      <w:pPr/>
      <w:r>
        <w:t>After candidate filtering the module constructs a RandomGenerator from rnd and TxContext, shuffles the candidate vector in place, and copies the first requested_nodes addresses into assigned_nodes. The ordered assigned_nodes vector becomes the canonical participant set for that task.</w:t>
      </w:r>
    </w:p>
    <w:p w14:paraId="340C32B2" w14:textId="77777777" w:rsidR="0085748E" w:rsidRDefault="0085748E" w:rsidP="0085748E">
      <w:pPr>
        <w:pStyle w:val="Titolo2"/>
      </w:pPr>
      <w:bookmarkStart w:id="48" w:name="_Toc223701634"/>
      <w:r>
        <w:t>Task initialization</w:t>
      </w:r>
      <w:bookmarkEnd w:id="48"/>
    </w:p>
    <w:p>
      <w:pPr/>
      <w:r>
        <w:t>create_task writes creator, template_id, task_type copied from the template, payload, payment_iota, requested_nodes, quorum_k, assigned_nodes, and the initial round counters. It also creates TaskConfig with retention_days, declared_download_bytes, mediation_mode, and variance_max, and TaskRuntime with created_at_ms plus commit and reveal deadlines.</w:t>
      </w:r>
    </w:p>
    <w:p>
      <w:pPr/>
      <w:r>
        <w:t>The task starts in STATE_COMMIT with active_round = 0, last_failed_round = 0, commit_count = 0, no_commit_count = 0, data_count = 0, consensus_reached = 0, empty result fields, and settled = 0.</w:t>
      </w:r>
    </w:p>
    <w:p w14:paraId="78BBCB2F" w14:textId="77777777" w:rsidR="0085748E" w:rsidRDefault="0085748E" w:rsidP="0085748E">
      <w:pPr>
        <w:pStyle w:val="Titolo2"/>
      </w:pPr>
      <w:bookmarkStart w:id="49" w:name="_Toc223701635"/>
      <w:r>
        <w:lastRenderedPageBreak/>
        <w:t xml:space="preserve">Events emitted by </w:t>
      </w:r>
      <w:proofErr w:type="spellStart"/>
      <w:r>
        <w:t>create_task</w:t>
      </w:r>
      <w:bookmarkEnd w:id="49"/>
      <w:proofErr w:type="spellEnd"/>
    </w:p>
    <w:p>
      <w:pPr/>
      <w:r>
        <w:t>The current contract emits TaskLifecycleEvent rather than dedicated per-purpose structs.</w:t>
      </w:r>
    </w:p>
    <w:p>
      <w:pPr>
        <w:pStyle w:val="Puntoelenco"/>
      </w:pPr>
      <w:r>
        <w:t>kind = LIFECYCLE_CREATED once, carrying template_id, accepted payment, retention_days, and declared_download_bytes</w:t>
      </w:r>
    </w:p>
    <w:p>
      <w:pPr>
        <w:pStyle w:val="Puntoelenco"/>
      </w:pPr>
      <w:r>
        <w:t>kind = LIFECYCLE_ASSIGNED once per selected address, with addr0 set to the recipient node</w:t>
      </w:r>
    </w:p>
    <w:p w14:paraId="71D64D56" w14:textId="5821FFFD" w:rsidR="0085748E" w:rsidRDefault="0085748E" w:rsidP="0085748E">
      <w:pPr>
        <w:pStyle w:val="Titolo2"/>
      </w:pPr>
      <w:bookmarkStart w:id="50" w:name="_Toc223701636"/>
      <w:r>
        <w:t>Objects created by the transaction</w:t>
      </w:r>
      <w:bookmarkEnd w:id="50"/>
    </w:p>
    <w:p>
      <w:pPr>
        <w:pStyle w:val="Puntoelenco"/>
      </w:pPr>
      <w:r>
        <w:t>shared Task</w:t>
      </w:r>
    </w:p>
    <w:p>
      <w:pPr>
        <w:pStyle w:val="Puntoelenco"/>
      </w:pPr>
      <w:r>
        <w:t>shared TaskConfig</w:t>
      </w:r>
    </w:p>
    <w:p>
      <w:pPr>
        <w:pStyle w:val="Puntoelenco"/>
      </w:pPr>
      <w:r>
        <w:t>shared TaskRuntime</w:t>
      </w:r>
    </w:p>
    <w:p>
      <w:pPr>
        <w:pStyle w:val="Puntoelenco"/>
      </w:pPr>
      <w:r>
        <w:t>account-owned TaskOwnerCap</w:t>
      </w:r>
    </w:p>
    <w:p>
      <w:pPr/>
      <w:r>
        <w:t>In addition, the client's payment coin is consumed into task escrow and any excess over required_payment is refunded immediately to the sender.</w:t>
      </w:r>
    </w:p>
    <w:p w14:paraId="61FB0F16" w14:textId="05D35E38" w:rsidR="0085748E" w:rsidRDefault="0085748E" w:rsidP="0085748E">
      <w:pPr>
        <w:pStyle w:val="Titolo2"/>
      </w:pPr>
      <w:bookmarkStart w:id="51" w:name="_Toc223701637"/>
      <w:r>
        <w:t>Immediate on-chain implications for next phases</w:t>
      </w:r>
      <w:bookmarkEnd w:id="51"/>
    </w:p>
    <w:p>
      <w:pPr/>
      <w:r>
        <w:t>The task enters a commit-first workflow with COMMIT_WINDOW_MS = 60_000, REVEAL_WINDOW_MS = 60_000, and DATA_WINDOW_MS = 180_000. Unlike the older design draft, reveal is allowed as soon as commit_count reaches quorum_k; it is not gated on n-of-n commits.</w:t>
      </w:r>
    </w:p>
    <w:p>
      <w:pPr/>
      <w:r>
        <w:t>Escrow already exists from this point onward. Once the task is finalized or failed, settlement logic can distribute that escrow across the assigned nodes.</w:t>
      </w:r>
    </w:p>
    <w:p w14:paraId="4F823A35" w14:textId="77777777" w:rsidR="00221EE8" w:rsidRPr="00221EE8" w:rsidRDefault="00221EE8" w:rsidP="00221EE8">
      <w:pPr>
        <w:pStyle w:val="Titolo1"/>
      </w:pPr>
      <w:bookmarkStart w:id="52" w:name="_Toc223701638"/>
      <w:r w:rsidRPr="00221EE8">
        <w:lastRenderedPageBreak/>
        <w:t xml:space="preserve">Node Actions on </w:t>
      </w:r>
      <w:proofErr w:type="spellStart"/>
      <w:r w:rsidRPr="00221EE8">
        <w:t>TaskAssigned</w:t>
      </w:r>
      <w:proofErr w:type="spellEnd"/>
      <w:r w:rsidRPr="00221EE8">
        <w:t xml:space="preserve"> Event</w:t>
      </w:r>
      <w:bookmarkEnd w:id="52"/>
    </w:p>
    <w:p>
      <w:pPr/>
      <w:r>
        <w:t>In the current node project, the logical TaskAssigned event is not a dedicated Move struct. It is TaskLifecycleEvent with kind = LIFECYCLE_ASSIGNED. The node daemon subscribes to that event type, filters for its own address, and then loads the full task bundle before acting.</w:t>
      </w:r>
    </w:p>
    <w:p w14:paraId="600E10AC" w14:textId="56373103" w:rsidR="00221EE8" w:rsidRPr="00221EE8" w:rsidRDefault="00221EE8" w:rsidP="00221EE8">
      <w:pPr>
        <w:pStyle w:val="Titolo2"/>
      </w:pPr>
      <w:bookmarkStart w:id="53" w:name="_Toc223701639"/>
      <w:r w:rsidRPr="00221EE8">
        <w:t xml:space="preserve">Node </w:t>
      </w:r>
      <w:proofErr w:type="gramStart"/>
      <w:r w:rsidRPr="00221EE8">
        <w:t>daemon model</w:t>
      </w:r>
      <w:bookmarkEnd w:id="53"/>
      <w:proofErr w:type="gramEnd"/>
    </w:p>
    <w:p>
      <w:pPr/>
      <w:r>
        <w:t>The daemon is event-driven with a small local cache. It polls lifecycle events, de-duplicates task/round triggers, executes the off-chain handler, caches the normalized output and numeric extraction data, and then advances the round through commit, reveal, signing, or data publication.</w:t>
      </w:r>
    </w:p>
    <w:p>
      <w:pPr/>
      <w:r>
        <w:t>A background retention loop runs independently for STORAGE manifests. The CLI also exposes manual commands for template-proposal approval and expired storage cleanup.</w:t>
      </w:r>
    </w:p>
    <w:p w14:paraId="1573C7B5" w14:textId="5ECC7021" w:rsidR="00221EE8" w:rsidRPr="00221EE8" w:rsidRDefault="00221EE8" w:rsidP="00221EE8">
      <w:pPr>
        <w:pStyle w:val="Titolo2"/>
      </w:pPr>
      <w:bookmarkStart w:id="54" w:name="_Toc223701640"/>
      <w:r w:rsidRPr="00221EE8">
        <w:t xml:space="preserve">Subscribing to </w:t>
      </w:r>
      <w:proofErr w:type="spellStart"/>
      <w:r w:rsidRPr="00221EE8">
        <w:t>TaskAssigned</w:t>
      </w:r>
      <w:bookmarkEnd w:id="54"/>
      <w:proofErr w:type="spellEnd"/>
    </w:p>
    <w:p>
      <w:pPr/>
      <w:r>
        <w:t>The daemon listens to oracle_tasks::TaskLifecycleEvent and treats kind = 2 as assignment. For the current node address it extracts task_id from the parsed event payload and then calls processAssigned.</w:t>
      </w:r>
    </w:p>
    <w:p>
      <w:pPr/>
      <w:r>
        <w:t>The same event type is also reused for data request and mediation start, so the node code installs multiple listeners that share the Move event type but interpret different kind values.</w:t>
      </w:r>
    </w:p>
    <w:p w14:paraId="671CC6B2" w14:textId="4985AA7E" w:rsidR="00221EE8" w:rsidRPr="00221EE8" w:rsidRDefault="00221EE8" w:rsidP="00221EE8">
      <w:pPr>
        <w:pStyle w:val="Titolo2"/>
      </w:pPr>
      <w:bookmarkStart w:id="55" w:name="_Toc223701641"/>
      <w:r w:rsidRPr="00221EE8">
        <w:t>Fetching and validating the Task object</w:t>
      </w:r>
      <w:bookmarkEnd w:id="55"/>
    </w:p>
    <w:p>
      <w:pPr/>
      <w:r>
        <w:t>The node loads the Task object plus the linked TaskConfig and TaskRuntime through loadTaskBundle. It rejects stale tasks created before startup, de-duplicates repeated triggers per task/round, checks that the current address is in assigned_nodes, and ignores terminal or irrelevant states.</w:t>
      </w:r>
    </w:p>
    <w:p>
      <w:pPr/>
      <w:r>
        <w:t>This is also where the node reads round number, template_id, retention_days, declared_download_bytes, mediation settings, and other values needed for execution and later data publication.</w:t>
      </w:r>
    </w:p>
    <w:p w14:paraId="1C21A28D" w14:textId="775746C1" w:rsidR="00221EE8" w:rsidRPr="00221EE8" w:rsidRDefault="00221EE8" w:rsidP="00221EE8">
      <w:pPr>
        <w:pStyle w:val="Titolo2"/>
      </w:pPr>
      <w:bookmarkStart w:id="56" w:name="_Toc223701642"/>
      <w:r w:rsidRPr="00221EE8">
        <w:t xml:space="preserve">Decoding </w:t>
      </w:r>
      <w:proofErr w:type="spellStart"/>
      <w:r w:rsidRPr="00221EE8">
        <w:t>task_type</w:t>
      </w:r>
      <w:proofErr w:type="spellEnd"/>
      <w:r w:rsidRPr="00221EE8">
        <w:t xml:space="preserve"> and payload</w:t>
      </w:r>
      <w:bookmarkEnd w:id="56"/>
    </w:p>
    <w:p>
      <w:pPr/>
      <w:r>
        <w:t>task_type and payload are decoded from vector&lt;u8&gt; into UTF-8 strings. The payload is then parsed as JSON when possible. In the current project task_type selects the off-chain handler from src/tasks/registry.ts rather than selecting different on-chain code paths.</w:t>
      </w:r>
    </w:p>
    <w:p w14:paraId="5D524E2A" w14:textId="67524D86" w:rsidR="00221EE8" w:rsidRPr="00221EE8" w:rsidRDefault="00221EE8" w:rsidP="00221EE8">
      <w:pPr>
        <w:pStyle w:val="Titolo2"/>
      </w:pPr>
      <w:bookmarkStart w:id="57" w:name="_Toc223701643"/>
      <w:r w:rsidRPr="00221EE8">
        <w:t xml:space="preserve">Executing the job </w:t>
      </w:r>
      <w:proofErr w:type="gramStart"/>
      <w:r w:rsidRPr="00221EE8">
        <w:t>off-chain</w:t>
      </w:r>
      <w:bookmarkEnd w:id="57"/>
      <w:proofErr w:type="gramEnd"/>
    </w:p>
    <w:p>
      <w:pPr/>
      <w:r>
        <w:t>executeTask dispatches to the registered handler. The JSON, text, and HTML handlers perform HTTP GET plus deterministic normalization. The STORAGE handler can instead resolve content from source.url, base64, plain text, or embedded JSON/data, validate hashes or sizes when requested, persist the payload locally, optionally upload it to IPFS, and return a canonical JSON result describing the persisted content.</w:t>
      </w:r>
    </w:p>
    <w:p>
      <w:pPr/>
      <w:r>
        <w:t>For mediation-enabled tasks the node also tries to derive a deterministic numeric value from the normalized output using configured selector paths and scaling rules, or a limited heuristic fallback when the numeric candidate is unambiguous.</w:t>
      </w:r>
    </w:p>
    <w:p w14:paraId="153CF4DF" w14:textId="0548DAA7" w:rsidR="00221EE8" w:rsidRPr="00221EE8" w:rsidRDefault="00221EE8" w:rsidP="00221EE8">
      <w:pPr>
        <w:pStyle w:val="Titolo2"/>
      </w:pPr>
      <w:bookmarkStart w:id="58" w:name="_Toc223701644"/>
      <w:r w:rsidRPr="00221EE8">
        <w:t>Producing the node hash</w:t>
      </w:r>
      <w:bookmarkEnd w:id="58"/>
    </w:p>
    <w:p>
      <w:pPr/>
      <w:r>
        <w:t>The node encodes the normalized output as UTF-8 bytes and computes result_hash = SHA-256(result_bytes). That hash is the round's canonical digest used for commit, reveal, partial signature, and later node_commit matching.</w:t>
      </w:r>
    </w:p>
    <w:p w14:paraId="3D7D0E9F" w14:textId="5340793D" w:rsidR="00221EE8" w:rsidRPr="00221EE8" w:rsidRDefault="00221EE8" w:rsidP="00221EE8">
      <w:pPr>
        <w:pStyle w:val="Titolo2"/>
      </w:pPr>
      <w:bookmarkStart w:id="59" w:name="_Toc223701645"/>
      <w:r w:rsidRPr="00221EE8">
        <w:t xml:space="preserve">On-chain submissions triggered by </w:t>
      </w:r>
      <w:proofErr w:type="spellStart"/>
      <w:r w:rsidRPr="00221EE8">
        <w:t>TaskAssigned</w:t>
      </w:r>
      <w:bookmarkEnd w:id="59"/>
      <w:proofErr w:type="spellEnd"/>
    </w:p>
    <w:p>
      <w:pPr/>
      <w:r>
        <w:t>The node does not jump directly to finalization. It first drives the round through commit and reveal, and only later participates in off-chain multisig combination and on-chain finalize_task.</w:t>
      </w:r>
    </w:p>
    <w:p w14:paraId="74716AB6" w14:textId="0E2132E0" w:rsidR="00221EE8" w:rsidRPr="00221EE8" w:rsidRDefault="00221EE8" w:rsidP="00221EE8">
      <w:pPr>
        <w:pStyle w:val="Titolo3"/>
      </w:pPr>
      <w:bookmarkStart w:id="60" w:name="_Toc223701646"/>
      <w:r w:rsidRPr="00221EE8">
        <w:t>Submit commit signature (commit barrier)</w:t>
      </w:r>
      <w:bookmarkEnd w:id="60"/>
    </w:p>
    <w:p>
      <w:pPr/>
      <w:r>
        <w:t>submit_commit_signature stores a dynamic-field marker for the sender and increments commit_count only on the first submission. The signature is a personal-message signature over the domain-separated string oracolo:commit:v1|taskId=&lt;id&gt;|round=&lt;r&gt;|hash=&lt;hex&gt;.</w:t>
      </w:r>
    </w:p>
    <w:p>
      <w:pPr/>
      <w:r>
        <w:t>If local execution fails, the node may instead call submit_no_commit with a reason code. no_commit responses are first-class inputs to quorum-reachability checks and prevent a failing node from silently stalling the round.</w:t>
      </w:r>
    </w:p>
    <w:p w14:paraId="0FA8BAE1" w14:textId="6840670F" w:rsidR="00221EE8" w:rsidRPr="00221EE8" w:rsidRDefault="00221EE8" w:rsidP="00221EE8">
      <w:pPr>
        <w:pStyle w:val="Titolo3"/>
      </w:pPr>
      <w:bookmarkStart w:id="61" w:name="_Toc223701647"/>
      <w:r w:rsidRPr="00221EE8">
        <w:t>Wait for reveal phase to open</w:t>
      </w:r>
      <w:bookmarkEnd w:id="61"/>
    </w:p>
    <w:p>
      <w:pPr/>
      <w:r>
        <w:t>The node waits until the task enters STATE_REVEAL. If the wait expires while the task is still in STATE_COMMIT, the node may try close_commit_phase to force the on-chain decision once the commit deadline has passed.</w:t>
      </w:r>
    </w:p>
    <w:p>
      <w:pPr/>
      <w:r>
        <w:t>Reveal opens when commit_count reaches quorum_k, not when all assigned nodes have committed. If the deadline closes first without enough commits, the task fails.</w:t>
      </w:r>
    </w:p>
    <w:p w14:paraId="04B67517" w14:textId="2019C226" w:rsidR="00221EE8" w:rsidRPr="00221EE8" w:rsidRDefault="00221EE8" w:rsidP="00221EE8">
      <w:pPr>
        <w:pStyle w:val="Titolo3"/>
      </w:pPr>
      <w:bookmarkStart w:id="62" w:name="_Toc223701648"/>
      <w:r w:rsidRPr="00221EE8">
        <w:t>Submit reveal hash</w:t>
      </w:r>
      <w:bookmarkEnd w:id="62"/>
    </w:p>
    <w:p>
      <w:pPr/>
      <w:r>
        <w:t>Once the task is in STATE_REVEAL the node submits its 32-byte result_hash with submit_reveal_hash. After that it waits for a winning hash with at least quorum_k supporters, and only nodes whose local hash matches the winner continue to partial-signature publication.</w:t>
      </w:r>
    </w:p>
    <w:p>
      <w:pPr/>
      <w:r>
        <w:t>The personal-message domain for the later partial signature is oracolo:consensus:v2|taskId=&lt;id&gt;|round=&lt;r&gt;|hash=&lt;hex&gt;.</w:t>
      </w:r>
    </w:p>
    <w:p w14:paraId="50ED4745" w14:textId="2096BA2B" w:rsidR="00221EE8" w:rsidRPr="00221EE8" w:rsidRDefault="00221EE8" w:rsidP="00221EE8">
      <w:pPr>
        <w:pStyle w:val="Titolo2"/>
      </w:pPr>
      <w:bookmarkStart w:id="63" w:name="_Toc223701649"/>
      <w:r w:rsidRPr="00221EE8">
        <w:t>Additional node-triggered paths</w:t>
      </w:r>
      <w:bookmarkEnd w:id="63"/>
    </w:p>
    <w:p>
      <w:pPr/>
      <w:r>
        <w:t>If reveal quorum cannot be reached, the leader node may request data publication by calling request_data_publication. During STATE_DATA_REQUESTED every assigned node can publish submit_result_data with raw bytes plus optional value_u64.</w:t>
      </w:r>
    </w:p>
    <w:p>
      <w:pPr/>
      <w:r>
        <w:t>After data publication the leader may call close_data_phase and, when mediation_mode = 1, may try start_mediation_round by computing mean and variance from the published value_u64 set. When mediation starts, nodes receive TaskLifecycleEvent kind = MEDIATION_STARTED and rerun the round from runtime.mediation_seed_bytes.</w:t>
      </w:r>
    </w:p>
    <w:p w14:paraId="6C226CCA" w14:textId="79FA7C82" w:rsidR="00221EE8" w:rsidRPr="00221EE8" w:rsidRDefault="00221EE8" w:rsidP="00221EE8">
      <w:pPr>
        <w:pStyle w:val="Titolo2"/>
      </w:pPr>
      <w:bookmarkStart w:id="64" w:name="_Toc223701650"/>
      <w:r w:rsidRPr="00221EE8">
        <w:t>Failure handling</w:t>
      </w:r>
      <w:bookmarkEnd w:id="64"/>
    </w:p>
    <w:p>
      <w:pPr/>
      <w:r>
        <w:t>The node retries shared-object transaction conflicts with transaction rebuild and jitter. It ignores duplicate triggers through its local cache. It treats abort code 300 and badphase-style errors as terminal for the current action.</w:t>
      </w:r>
    </w:p>
    <w:p>
      <w:pPr/>
      <w:r>
        <w:t>Execution failures are surfaced explicitly through submit_no_commit, while stale tasks, terminal states, or mismatched assignments are ignored without on-chain writes.</w:t>
      </w:r>
    </w:p>
    <w:p w14:paraId="6E6EE431" w14:textId="02501575" w:rsidR="004435AD" w:rsidRDefault="004435AD" w:rsidP="004435AD">
      <w:pPr>
        <w:pStyle w:val="Titolo1"/>
      </w:pPr>
      <w:bookmarkStart w:id="65" w:name="_Toc223701651"/>
      <w:r>
        <w:lastRenderedPageBreak/>
        <w:t>Consensus Logic and Outcome Paths</w:t>
      </w:r>
      <w:bookmarkEnd w:id="65"/>
    </w:p>
    <w:p>
      <w:pPr/>
      <w:r>
        <w:t>The current consensus implementation is a hybrid design. On-chain logic tracks phases, counts, and hash agreement, while off-chain code performs the expensive cryptographic work of combining and verifying multisignatures.</w:t>
      </w:r>
    </w:p>
    <w:p w14:paraId="22EF1641" w14:textId="04B01642" w:rsidR="004435AD" w:rsidRDefault="004435AD" w:rsidP="004435AD">
      <w:pPr>
        <w:pStyle w:val="Titolo2"/>
      </w:pPr>
      <w:bookmarkStart w:id="66" w:name="_Toc223701652"/>
      <w:r>
        <w:t>Design goals</w:t>
      </w:r>
      <w:bookmarkEnd w:id="66"/>
    </w:p>
    <w:p>
      <w:pPr>
        <w:pStyle w:val="Puntoelenco"/>
      </w:pPr>
      <w:r>
        <w:t>deterministic handler execution for supported task types</w:t>
      </w:r>
    </w:p>
    <w:p>
      <w:pPr>
        <w:pStyle w:val="Puntoelenco"/>
      </w:pPr>
      <w:r>
        <w:t>template-aware admission and payment control</w:t>
      </w:r>
    </w:p>
    <w:p>
      <w:pPr>
        <w:pStyle w:val="Puntoelenco"/>
      </w:pPr>
      <w:r>
        <w:t>k-of-n liveness instead of n-of-n blocking</w:t>
      </w:r>
    </w:p>
    <w:p>
      <w:pPr>
        <w:pStyle w:val="Puntoelenco"/>
      </w:pPr>
      <w:r>
        <w:t>preservation of evidence when exact consensus fails</w:t>
      </w:r>
    </w:p>
    <w:p>
      <w:pPr>
        <w:pStyle w:val="Puntoelenco"/>
      </w:pPr>
      <w:r>
        <w:t>optional one-shot mediation for numeric outputs</w:t>
      </w:r>
    </w:p>
    <w:p w14:paraId="1237FB6D" w14:textId="31B8CBA7" w:rsidR="004435AD" w:rsidRDefault="004435AD" w:rsidP="004435AD">
      <w:pPr>
        <w:pStyle w:val="Titolo2"/>
      </w:pPr>
      <w:bookmarkStart w:id="67" w:name="_Toc223701653"/>
      <w:r>
        <w:t>State machine overview</w:t>
      </w:r>
      <w:bookmarkEnd w:id="67"/>
    </w:p>
    <w:p>
      <w:pPr/>
      <w:r>
        <w:t>A task starts in STATE_COMMIT, may move to STATE_REVEAL, may then either finalize successfully or move to STATE_DATA_REQUESTED, and from there either fail, complete with no consensus, or start one mediated follow-up round. Terminal settlement is tracked separately by the settled flag.</w:t>
      </w:r>
    </w:p>
    <w:p>
      <w:pPr/>
      <w:r>
        <w:t>The code also emits lifecycle events for phase closure, failure, completion, settlement, and emergency escrow sweep. Per-node responses are emitted as TaskResponseEvent with different kind values for commit signature, no-commit, reveal, partial signature, and data publication.</w:t>
      </w:r>
    </w:p>
    <w:p w14:paraId="613E470C" w14:textId="50B027E8" w:rsidR="004435AD" w:rsidRDefault="004435AD" w:rsidP="004435AD">
      <w:pPr>
        <w:pStyle w:val="Titolo2"/>
      </w:pPr>
      <w:bookmarkStart w:id="68" w:name="_Toc223701654"/>
      <w:r>
        <w:t>Commit barrier and reveal phase</w:t>
      </w:r>
      <w:bookmarkEnd w:id="68"/>
    </w:p>
    <w:p>
      <w:pPr/>
      <w:r>
        <w:t>The current commit phase is a k-of-n barrier, not an n-of-n barrier. maybe_close_or_advance_commit_phase opens reveal as soon as commit_count &gt;= quorum_k. It can also fail the task early if commit quorum becomes unreachable because too many nodes answered with submit_no_commit or because all responses arrived without enough commits.</w:t>
      </w:r>
    </w:p>
    <w:p>
      <w:pPr/>
      <w:r>
        <w:t>close_commit_phase performs the same decision at deadline: if quorum exists it opens reveal; otherwise it sets STATE_FAILED and settlement can happen immediately.</w:t>
      </w:r>
    </w:p>
    <w:p w14:paraId="26212A9D" w14:textId="6C010066" w:rsidR="004435AD" w:rsidRDefault="004435AD" w:rsidP="004435AD">
      <w:pPr>
        <w:pStyle w:val="Titolo2"/>
      </w:pPr>
      <w:bookmarkStart w:id="69" w:name="_Toc223701655"/>
      <w:r>
        <w:t>Exact consensus case</w:t>
      </w:r>
      <w:bookmarkEnd w:id="69"/>
    </w:p>
    <w:p>
      <w:pPr/>
      <w:r>
        <w:t>The exact-consensus path is: enough nodes commit, reveal opens, enough reveals support the same hash, winning nodes publish partial signatures, off-chain code deterministically chooses signer addresses, combines the signatures into one multisig, verifies it off-chain, publishes per-node node_commit records, and finally one node calls finalize_task.</w:t>
      </w:r>
    </w:p>
    <w:p>
      <w:pPr/>
      <w:r>
        <w:t>finalize_task does not verify the multisig cryptographically. Instead it checks that at least quorum_k assigned nodes published matching result_hash and multisig_hash in NodeCommit dynamic fields for the active round. This keeps Move verification simple while still anchoring a quorum-backed result on-chain.</w:t>
      </w:r>
    </w:p>
    <w:p w14:paraId="2B5D19CD" w14:textId="29D25191" w:rsidR="004435AD" w:rsidRDefault="004435AD" w:rsidP="004435AD">
      <w:pPr>
        <w:pStyle w:val="Titolo2"/>
      </w:pPr>
      <w:bookmarkStart w:id="70" w:name="_Toc223701656"/>
      <w:r>
        <w:t>No consensus case: divergent hashes</w:t>
      </w:r>
      <w:bookmarkEnd w:id="70"/>
    </w:p>
    <w:p>
      <w:pPr/>
      <w:r>
        <w:t>If reveal support cannot reach quorum_k for any single hash, the protocol moves to evidence preservation instead of writing an arbitrary result. request_data_publication can be triggered when the reveal deadline passes or when reveal quorum is already unreachable.</w:t>
      </w:r>
    </w:p>
    <w:p>
      <w:pPr/>
      <w:r>
        <w:t>During STATE_DATA_REQUESTED each assigned node may publish its canonical bytes and optional numeric value_u64. If mediation is disabled, close_data_phase immediately fails and settles the task once all data is received or the data window closes. If mediation is enabled, the task moves to STATE_COMPLETED_NO_CONSENSUS and waits for a mediation decision.</w:t>
      </w:r>
    </w:p>
    <w:p w14:paraId="04E2F286" w14:textId="43360365" w:rsidR="004435AD" w:rsidRDefault="004435AD" w:rsidP="004435AD">
      <w:pPr>
        <w:pStyle w:val="Titolo2"/>
      </w:pPr>
      <w:bookmarkStart w:id="71" w:name="_Toc223701657"/>
      <w:r>
        <w:t xml:space="preserve">Mediation case: numeric </w:t>
      </w:r>
      <w:proofErr w:type="gramStart"/>
      <w:r>
        <w:t>mean</w:t>
      </w:r>
      <w:proofErr w:type="gramEnd"/>
      <w:r>
        <w:t xml:space="preserve"> within variance</w:t>
      </w:r>
      <w:bookmarkEnd w:id="71"/>
    </w:p>
    <w:p>
      <w:pPr/>
      <w:r>
        <w:t>Mean-based mediation is enabled only when TaskConfig.mediation_mode == 1. The leader reads NodeData entries for the failed round, extracts all value_u64 values, computes mean = floor(sum / count), and computes observed variance as max(value) - min(value).</w:t>
      </w:r>
    </w:p>
    <w:p>
      <w:pPr/>
      <w:r>
        <w:t>If observed variance exceeds variance_max, the leader reports mediation blocked and the task fails. Otherwise the leader writes mediated_bytes equal to the ASCII text representation [&lt;mean&gt;] into TaskRuntime.mediation_seed_bytes, increments active_round, resets counters and deadlines, and the task re-enters STATE_COMMIT for one new round.</w:t>
      </w:r>
    </w:p>
    <w:p>
      <w:pPr/>
      <w:r>
        <w:t>The current Move code allows only one mediation attempt. A second mediated retry is explicitly rejected.</w:t>
      </w:r>
    </w:p>
    <w:p w14:paraId="3BC216A1" w14:textId="4D35FA31" w:rsidR="004435AD" w:rsidRDefault="004435AD" w:rsidP="004435AD">
      <w:pPr>
        <w:pStyle w:val="Titolo2"/>
      </w:pPr>
      <w:bookmarkStart w:id="72" w:name="_Toc223701658"/>
      <w:r>
        <w:t>Failure cases and timeouts</w:t>
      </w:r>
      <w:bookmarkEnd w:id="72"/>
    </w:p>
    <w:p>
      <w:pPr>
        <w:pStyle w:val="Puntoelenco"/>
      </w:pPr>
      <w:r>
        <w:t>commit timeout without sufficient commits: STATE_FAILED</w:t>
      </w:r>
    </w:p>
    <w:p>
      <w:pPr>
        <w:pStyle w:val="Puntoelenco"/>
      </w:pPr>
      <w:r>
        <w:t>commit quorum unreachable because commits + remaining possible responses cannot reach quorum_k: STATE_FAILED</w:t>
      </w:r>
    </w:p>
    <w:p>
      <w:pPr>
        <w:pStyle w:val="Puntoelenco"/>
      </w:pPr>
      <w:r>
        <w:t>reveal timeout or reveal quorum unreachable: transition to STATE_DATA_REQUESTED</w:t>
      </w:r>
    </w:p>
    <w:p>
      <w:pPr>
        <w:pStyle w:val="Puntoelenco"/>
      </w:pPr>
      <w:r>
        <w:t>close_data_phase with mediation disabled: STATE_FAILED</w:t>
      </w:r>
    </w:p>
    <w:p>
      <w:pPr>
        <w:pStyle w:val="Puntoelenco"/>
      </w:pPr>
      <w:r>
        <w:t>mediation variance too high or other blocked mediation path: STATE_FAILED</w:t>
      </w:r>
    </w:p>
    <w:p>
      <w:pPr/>
      <w:r>
        <w:t>Whenever the task reaches a settled terminal path, settlement distributes the escrow and marks settled = 1 so it cannot happen twice.</w:t>
      </w:r>
    </w:p>
    <w:p w14:paraId="3BDEFFBA" w14:textId="4444E845" w:rsidR="004435AD" w:rsidRDefault="004435AD" w:rsidP="004435AD">
      <w:pPr>
        <w:pStyle w:val="Titolo2"/>
      </w:pPr>
      <w:bookmarkStart w:id="73" w:name="_Toc223701659"/>
      <w:r>
        <w:t>Client verification responsibilities</w:t>
      </w:r>
      <w:bookmarkEnd w:id="73"/>
    </w:p>
    <w:p>
      <w:pPr/>
      <w:r>
        <w:t>The client must verify finalized results off-chain. It should rebuild the multisig public key from the assigned signer set and threshold, verify multisig_bytes against the domain-separated consensus message, and only then trust Task.result.</w:t>
      </w:r>
    </w:p>
    <w:p>
      <w:pPr/>
      <w:r>
        <w:t>For no-consensus paths the client should read NodeData dynamic fields and apply its own policy. When mediation is enabled, STATE_COMPLETED_NO_CONSENSUS is not necessarily final, because the task may still move into a new mediated round.</w:t>
      </w:r>
    </w:p>
    <w:p>
      <w:pPr/>
      <w:r>
        <w:t>Before creation the client should also validate the request against the selected template and economics, because that produces clearer user feedback than relying only on Move aborts.</w:t>
      </w:r>
    </w:p>
    <w:p w14:paraId="2598DDEC" w14:textId="169D559F" w:rsidR="004435AD" w:rsidRDefault="004435AD" w:rsidP="004435AD">
      <w:pPr>
        <w:pStyle w:val="Titolo2"/>
      </w:pPr>
      <w:bookmarkStart w:id="74" w:name="_Toc223701660"/>
      <w:r>
        <w:t>Alternatives considered and excluded</w:t>
      </w:r>
      <w:bookmarkEnd w:id="74"/>
    </w:p>
    <w:p>
      <w:pPr/>
      <w:r>
        <w:t>The current codebase deliberately favors simple on-chain checks and stronger off-chain orchestration. The subsections below summarize the main alternatives that remain outside the implemented design.</w:t>
      </w:r>
    </w:p>
    <w:p w14:paraId="74865FFA" w14:textId="6F72107F" w:rsidR="004435AD" w:rsidRDefault="004435AD" w:rsidP="004435AD">
      <w:pPr>
        <w:pStyle w:val="Titolo3"/>
      </w:pPr>
      <w:bookmarkStart w:id="75" w:name="_Toc223701661"/>
      <w:r>
        <w:t>Publish only partial signatures (no reveal)</w:t>
      </w:r>
      <w:bookmarkEnd w:id="75"/>
    </w:p>
    <w:p>
      <w:pPr/>
      <w:r>
        <w:t>This is still excluded. Without the explicit reveal phase there would be no clean on-chain record of which result hash actually won, and nodes could freeride by waiting for others' behavior before signing.</w:t>
      </w:r>
    </w:p>
    <w:p w14:paraId="0B6318EF" w14:textId="4175812B" w:rsidR="004435AD" w:rsidRDefault="004435AD" w:rsidP="004435AD">
      <w:pPr>
        <w:pStyle w:val="Titolo3"/>
      </w:pPr>
      <w:bookmarkStart w:id="76" w:name="_Toc223701662"/>
      <w:r>
        <w:t xml:space="preserve">On-chain verification of </w:t>
      </w:r>
      <w:proofErr w:type="spellStart"/>
      <w:r>
        <w:t>multisignatures</w:t>
      </w:r>
      <w:bookmarkEnd w:id="76"/>
      <w:proofErr w:type="spellEnd"/>
    </w:p>
    <w:p>
      <w:pPr/>
      <w:r>
        <w:t>This is also excluded in the current implementation. finalize_task checks hash agreement through NodeCommit records but leaves full multisignature verification to clients and nodes. The trade-off is lower Move complexity and gas cost at the price of mandatory off-chain verification.</w:t>
      </w:r>
    </w:p>
    <w:p w14:paraId="2EB6E017" w14:textId="39060657" w:rsidR="004435AD" w:rsidRDefault="004435AD" w:rsidP="004435AD">
      <w:pPr>
        <w:pStyle w:val="Titolo3"/>
      </w:pPr>
      <w:bookmarkStart w:id="77" w:name="_Toc223701663"/>
      <w:r>
        <w:t>Threshold BLS signatures</w:t>
      </w:r>
      <w:bookmarkEnd w:id="77"/>
    </w:p>
    <w:p>
      <w:pPr/>
      <w:r>
        <w:t>True threshold aggregation is not implemented. The codebase is built around the IOTA SDK multisig path and personal-message signatures, which is operationally simpler than introducing BLS or distributed key generation.</w:t>
      </w:r>
    </w:p>
    <w:p w14:paraId="282D3AA7" w14:textId="7B8BEBD1" w:rsidR="004435AD" w:rsidRDefault="004435AD" w:rsidP="004435AD">
      <w:pPr>
        <w:pStyle w:val="Titolo3"/>
      </w:pPr>
      <w:bookmarkStart w:id="78" w:name="_Toc223701664"/>
      <w:r>
        <w:lastRenderedPageBreak/>
        <w:t>Trusted execution environments and notarization</w:t>
      </w:r>
      <w:bookmarkEnd w:id="78"/>
    </w:p>
    <w:p>
      <w:pPr/>
      <w:r>
        <w:t>The current project does not attempt remote attestation, TEEs, or transport notarization. Trust is derived from repeated independent execution, deterministic normalization, and explicit publication of evidence when hashes diverge.</w:t>
      </w:r>
    </w:p>
    <w:p w14:paraId="4BBF3F2D" w14:textId="28E62631" w:rsidR="004435AD" w:rsidRDefault="004435AD" w:rsidP="004435AD">
      <w:pPr>
        <w:pStyle w:val="Titolo3"/>
      </w:pPr>
      <w:bookmarkStart w:id="79" w:name="_Toc223701665"/>
      <w:r>
        <w:t>N-of-N only as consensus rule</w:t>
      </w:r>
      <w:bookmarkEnd w:id="79"/>
    </w:p>
    <w:p>
      <w:pPr/>
      <w:r>
        <w:t>The implementation explicitly avoids an n-of-n consensus rule. The critical threshold is quorum_k. Reveal opens at quorum_k commits, exact consensus succeeds at quorum_k matching reveals and node commits, and mediation or failure handles the rest. This is a deliberate liveness choice.</w:t>
      </w:r>
    </w:p>
    <w:p>
      <w:r>
        <w:br w:type="page"/>
      </w:r>
    </w:p>
    <w:p>
      <w:pPr>
        <w:pStyle w:val="Titolo1"/>
      </w:pPr>
      <w:r>
        <w:t>Updated Consensus Protocol (Event-Based Coordination)</w:t>
      </w:r>
    </w:p>
    <w:p>
      <w:r>
        <w:t>The consensus protocol of the IOTA Distributed Oracle has been redesigned to minimize</w:t>
        <w:br/>
        <w:t>shared-object contention and to move coordination off-chain while preserving full</w:t>
        <w:br/>
        <w:t>auditability through IOTA events.</w:t>
        <w:br/>
        <w:br/>
        <w:t>In the revised model, oracle nodes do not coordinate through repeated updates of the</w:t>
        <w:br/>
        <w:t>shared Task object. Instead, nodes exchange protocol messages through events emitted</w:t>
        <w:br/>
        <w:t>by the oracle_messages Move module. The Task object is updated only for structural</w:t>
        <w:br/>
        <w:t>state transitions such as mediation start, finalization, or abort.</w:t>
      </w:r>
    </w:p>
    <w:p>
      <w:pPr>
        <w:pStyle w:val="Titolo2"/>
      </w:pPr>
      <w:r>
        <w:t>Protocol Goals</w:t>
      </w:r>
    </w:p>
    <w:p>
      <w:r>
        <w:br/>
        <w:t>The updated design has the following objectives:</w:t>
        <w:br/>
        <w:br/>
        <w:t>- eliminate lock conflicts on the shared Task object</w:t>
        <w:br/>
        <w:t>- use IOTA events as the only coordination channel between nodes</w:t>
        <w:br/>
        <w:t>- maintain deterministic and verifiable consensus</w:t>
        <w:br/>
        <w:t>- allow clear leader failover when writing final results</w:t>
        <w:br/>
        <w:t>- preserve full auditability of node contributions</w:t>
        <w:br/>
      </w:r>
    </w:p>
    <w:p>
      <w:pPr>
        <w:pStyle w:val="Titolo2"/>
      </w:pPr>
      <w:r>
        <w:t>Consensus Phases (Revised)</w:t>
      </w:r>
    </w:p>
    <w:p>
      <w:pPr>
        <w:pStyle w:val="Titolo3"/>
      </w:pPr>
      <w:r>
        <w:t>Phase 1 - Acceptance</w:t>
      </w:r>
    </w:p>
    <w:p>
      <w:r>
        <w:t>Each assigned oracle node executes the task independently and computes a normalized</w:t>
        <w:br/>
        <w:t>result. The node signs the normalized result using its private key and publishes an</w:t>
        <w:br/>
        <w:t>AcceptanceMessage event through oracle_messages.</w:t>
        <w:br/>
        <w:br/>
        <w:t>The acceptance event contains the signature but does not reveal the result itself.</w:t>
        <w:br/>
        <w:t>Nodes wait until they observe N-1 acceptance messages from the other assigned nodes.</w:t>
        <w:br/>
        <w:t>This phase ensures that all nodes are alive and able to execute the task.</w:t>
      </w:r>
    </w:p>
    <w:p>
      <w:pPr>
        <w:pStyle w:val="Titolo3"/>
      </w:pPr>
      <w:r>
        <w:t>Phase 2 - Commit</w:t>
      </w:r>
    </w:p>
    <w:p>
      <w:r>
        <w:t>Nodes publish the SHA-256 hash of their normalized result through CommitMessage events.</w:t>
        <w:br/>
        <w:t>Each node waits until it observes at least K-1 commit messages from other nodes,</w:t>
        <w:br/>
        <w:t>where K is the quorum threshold defined for the task.</w:t>
      </w:r>
    </w:p>
    <w:p>
      <w:pPr>
        <w:pStyle w:val="Titolo3"/>
      </w:pPr>
      <w:r>
        <w:t>Phase 3 - Reveal</w:t>
      </w:r>
    </w:p>
    <w:p>
      <w:r>
        <w:t>Nodes reveal their normalized result through RevealMessage events. Each node verifies:</w:t>
        <w:br/>
        <w:br/>
        <w:t>- the revealed data matches the commit hash</w:t>
        <w:br/>
        <w:t>- the revealed data corresponds to the signature published during acceptance</w:t>
        <w:br/>
        <w:br/>
        <w:t>If at least K identical normalized results are observed with valid signatures,</w:t>
        <w:br/>
        <w:t>exact consensus is reached.</w:t>
      </w:r>
    </w:p>
    <w:p>
      <w:pPr>
        <w:pStyle w:val="Titolo3"/>
      </w:pPr>
      <w:r>
        <w:t>Phase 4 - Partial Signature</w:t>
      </w:r>
    </w:p>
    <w:p>
      <w:r>
        <w:t>Nodes that produced the winning result generate a partial signature over the canonical</w:t>
        <w:br/>
        <w:t>result digest and publish PartialSignatureMessage events.</w:t>
        <w:br/>
        <w:br/>
        <w:t>Each node waits for K-1 partial signatures from nodes that revealed the same result.</w:t>
      </w:r>
    </w:p>
    <w:p>
      <w:pPr>
        <w:pStyle w:val="Titolo3"/>
      </w:pPr>
      <w:r>
        <w:t>Phase 5 - Finalization</w:t>
      </w:r>
    </w:p>
    <w:p>
      <w:r>
        <w:t>The node with the smallest address acts as the leader. The leader aggregates the</w:t>
        <w:br/>
        <w:t>partial signatures into a multisignature certificate and calls</w:t>
        <w:br/>
        <w:t>finalize_task_with_certificate in the oracle_tasks module.</w:t>
        <w:br/>
        <w:br/>
        <w:t>If the leader fails to finalize within the expected timeout window, the next node in</w:t>
        <w:br/>
        <w:t>address order attempts finalization. This guarantees deterministic failover.</w:t>
      </w:r>
    </w:p>
    <w:p>
      <w:pPr>
        <w:pStyle w:val="Titolo3"/>
      </w:pPr>
      <w:r>
        <w:t>Phase 6 - Abort</w:t>
      </w:r>
    </w:p>
    <w:p>
      <w:r>
        <w:t>If consensus cannot be reached at any stage of the protocol, nodes enter the abort</w:t>
        <w:br/>
        <w:t>phase. The leader publishes an abort transaction through abort_task_with_certificate</w:t>
        <w:br/>
        <w:t>with a reason code describing the failure condition.</w:t>
      </w:r>
    </w:p>
    <w:p>
      <w:pPr>
        <w:pStyle w:val="Titolo2"/>
      </w:pPr>
      <w:r>
        <w:t>Mediation Mechanism</w:t>
      </w:r>
    </w:p>
    <w:p>
      <w:r>
        <w:br/>
        <w:t>If exact consensus fails after the reveal phase, the protocol may enter mediation.</w:t>
        <w:br/>
        <w:br/>
        <w:t>The leader collects numeric values revealed by nodes and computes the mean and the</w:t>
        <w:br/>
        <w:t>observed variance. If the variance is below the configured threshold, the leader</w:t>
        <w:br/>
        <w:t>starts a mediation round by calling start_mediation.</w:t>
        <w:br/>
        <w:br/>
        <w:t>The computed mean becomes the deterministic seed for the next round. Nodes repeat</w:t>
        <w:br/>
        <w:t>the commit–reveal cycle using the mediated value. Only one mediation round is allowed.</w:t>
        <w:br/>
      </w:r>
    </w:p>
    <w:p>
      <w:pPr>
        <w:pStyle w:val="Titolo2"/>
      </w:pPr>
      <w:r>
        <w:t>Move Modules in the Revised Architecture</w:t>
      </w:r>
    </w:p>
    <w:p>
      <w:r>
        <w:br/>
        <w:t>The Move package is organized into small modules with clearly separated responsibilities.</w:t>
        <w:br/>
        <w:br/>
        <w:t>oracle_tasks</w:t>
        <w:br/>
        <w:t>Defines the Task object and lifecycle operations including task creation,</w:t>
        <w:br/>
        <w:t>finalization, abort, and mediation start.</w:t>
        <w:br/>
        <w:br/>
        <w:t>oracle_task_runtime</w:t>
        <w:br/>
        <w:t>Stores runtime information such as deadlines and mediation round state.</w:t>
        <w:br/>
        <w:br/>
        <w:t>oracle_task_config</w:t>
        <w:br/>
        <w:t>Stores configuration parameters including mediation mode, variance limits,</w:t>
        <w:br/>
        <w:t>retention days, and declared download size.</w:t>
        <w:br/>
        <w:br/>
        <w:t>oracle_task_consensus</w:t>
        <w:br/>
        <w:t>Contains helper functions for quorum checks and protocol validation logic.</w:t>
        <w:br/>
        <w:br/>
        <w:t>oracle_messages</w:t>
        <w:br/>
        <w:t>Defines the event-based communication layer used by nodes during consensus.</w:t>
        <w:br/>
        <w:t>It emits structured events for acceptance, commit, reveal, partial signatures,</w:t>
        <w:br/>
        <w:t>leader actions, and abort notifications.</w:t>
        <w:br/>
      </w:r>
    </w:p>
    <w:p>
      <w:pPr>
        <w:pStyle w:val="Titolo2"/>
      </w:pPr>
      <w:r>
        <w:t>Node Responsibilities in the Revised Protocol</w:t>
      </w:r>
    </w:p>
    <w:p>
      <w:r>
        <w:br/>
        <w:t>Oracle nodes execute the off-chain portion of the protocol.</w:t>
        <w:br/>
        <w:br/>
        <w:t>Each node:</w:t>
        <w:br/>
        <w:br/>
        <w:t>- subscribes to oracle_messages events</w:t>
        <w:br/>
        <w:t>- executes assigned tasks deterministically</w:t>
        <w:br/>
        <w:t>- produces signatures and hashes for each protocol phase</w:t>
        <w:br/>
        <w:t>- validates messages received from other nodes</w:t>
        <w:br/>
        <w:t>- maintains a local view of protocol state</w:t>
        <w:br/>
        <w:t>- participates in partial signature generation</w:t>
        <w:br/>
        <w:t>- finalizes or aborts the task if elected leader</w:t>
        <w:br/>
        <w:br/>
        <w:t>Nodes do not communicate directly with each other through TCP/IP. All coordination</w:t>
        <w:br/>
        <w:t>occurs through events emitted on the IOTA ledger.</w:t>
        <w:b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1"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2"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3" w15:restartNumberingAfterBreak="0">
    <w:nsid w:val="FFFFFF88"/>
    <w:multiLevelType w:val="singleLevel"/>
    <w:tmpl w:val="EF76171A"/>
    <w:lvl w:ilvl="0">
      <w:start w:val="1"/>
      <w:numFmt w:val="decimal"/>
      <w:pStyle w:val="Numeroelenco"/>
      <w:lvlText w:val="%1."/>
      <w:lvlJc w:val="left"/>
      <w:pPr>
        <w:tabs>
          <w:tab w:val="num" w:pos="360"/>
        </w:tabs>
        <w:ind w:left="360" w:hanging="360"/>
      </w:pPr>
    </w:lvl>
  </w:abstractNum>
  <w:abstractNum w:abstractNumId="4" w15:restartNumberingAfterBreak="0">
    <w:nsid w:val="FFFFFF89"/>
    <w:multiLevelType w:val="singleLevel"/>
    <w:tmpl w:val="3932C04E"/>
    <w:lvl w:ilvl="0">
      <w:start w:val="1"/>
      <w:numFmt w:val="bullet"/>
      <w:pStyle w:val="Puntoelenco"/>
      <w:lvlText w:val=""/>
      <w:lvlJc w:val="left"/>
      <w:pPr>
        <w:tabs>
          <w:tab w:val="num" w:pos="360"/>
        </w:tabs>
        <w:ind w:left="360" w:hanging="360"/>
      </w:pPr>
      <w:rPr>
        <w:rFonts w:ascii="Symbol" w:hAnsi="Symbol" w:hint="default"/>
      </w:rPr>
    </w:lvl>
  </w:abstractNum>
  <w:abstractNum w:abstractNumId="5" w15:restartNumberingAfterBreak="0">
    <w:nsid w:val="039F27CB"/>
    <w:multiLevelType w:val="hybridMultilevel"/>
    <w:tmpl w:val="BF58268C"/>
    <w:lvl w:ilvl="0" w:tplc="20C0BE26">
      <w:start w:val="6"/>
      <w:numFmt w:val="bullet"/>
      <w:lvlText w:val="•"/>
      <w:lvlJc w:val="left"/>
      <w:pPr>
        <w:ind w:left="1071" w:hanging="711"/>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03ED3B19"/>
    <w:multiLevelType w:val="hybridMultilevel"/>
    <w:tmpl w:val="BD1A3C76"/>
    <w:lvl w:ilvl="0" w:tplc="20C0BE26">
      <w:start w:val="3"/>
      <w:numFmt w:val="bullet"/>
      <w:lvlText w:val="•"/>
      <w:lvlJc w:val="left"/>
      <w:pPr>
        <w:ind w:left="1431" w:hanging="711"/>
      </w:pPr>
      <w:rPr>
        <w:rFonts w:ascii="Aptos" w:eastAsiaTheme="minorHAnsi" w:hAnsi="Aptos" w:cstheme="minorBid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7" w15:restartNumberingAfterBreak="0">
    <w:nsid w:val="05887373"/>
    <w:multiLevelType w:val="hybridMultilevel"/>
    <w:tmpl w:val="14844A1A"/>
    <w:lvl w:ilvl="0" w:tplc="3106FBCC">
      <w:numFmt w:val="bullet"/>
      <w:lvlText w:val="-"/>
      <w:lvlJc w:val="left"/>
      <w:pPr>
        <w:ind w:left="1071" w:hanging="711"/>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071B501E"/>
    <w:multiLevelType w:val="hybridMultilevel"/>
    <w:tmpl w:val="39BC3DE6"/>
    <w:lvl w:ilvl="0" w:tplc="3106FBCC">
      <w:numFmt w:val="bullet"/>
      <w:lvlText w:val="-"/>
      <w:lvlJc w:val="left"/>
      <w:pPr>
        <w:ind w:left="1071" w:hanging="711"/>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7FB5A43"/>
    <w:multiLevelType w:val="hybridMultilevel"/>
    <w:tmpl w:val="5462B502"/>
    <w:lvl w:ilvl="0" w:tplc="3106FBCC">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0A575C6F"/>
    <w:multiLevelType w:val="hybridMultilevel"/>
    <w:tmpl w:val="D5F84674"/>
    <w:lvl w:ilvl="0" w:tplc="3106FBCC">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0C0A0A34"/>
    <w:multiLevelType w:val="hybridMultilevel"/>
    <w:tmpl w:val="80523E1C"/>
    <w:lvl w:ilvl="0" w:tplc="3106FBCC">
      <w:numFmt w:val="bullet"/>
      <w:lvlText w:val="-"/>
      <w:lvlJc w:val="left"/>
      <w:pPr>
        <w:ind w:left="1071" w:hanging="711"/>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0C54173C"/>
    <w:multiLevelType w:val="hybridMultilevel"/>
    <w:tmpl w:val="21F64738"/>
    <w:lvl w:ilvl="0" w:tplc="3106FBCC">
      <w:numFmt w:val="bullet"/>
      <w:lvlText w:val="-"/>
      <w:lvlJc w:val="left"/>
      <w:pPr>
        <w:ind w:left="1080" w:hanging="360"/>
      </w:pPr>
      <w:rPr>
        <w:rFonts w:ascii="Aptos" w:eastAsiaTheme="minorHAnsi" w:hAnsi="Aptos" w:cstheme="minorBid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3" w15:restartNumberingAfterBreak="0">
    <w:nsid w:val="15325ED4"/>
    <w:multiLevelType w:val="hybridMultilevel"/>
    <w:tmpl w:val="7BDC443C"/>
    <w:lvl w:ilvl="0" w:tplc="3106FBCC">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168D446D"/>
    <w:multiLevelType w:val="hybridMultilevel"/>
    <w:tmpl w:val="B54A7CF6"/>
    <w:lvl w:ilvl="0" w:tplc="3106FBCC">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1852414C"/>
    <w:multiLevelType w:val="hybridMultilevel"/>
    <w:tmpl w:val="69903D88"/>
    <w:lvl w:ilvl="0" w:tplc="3106FBCC">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18BC20C5"/>
    <w:multiLevelType w:val="hybridMultilevel"/>
    <w:tmpl w:val="C3400528"/>
    <w:lvl w:ilvl="0" w:tplc="3106FBCC">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1DD80BC5"/>
    <w:multiLevelType w:val="hybridMultilevel"/>
    <w:tmpl w:val="690668DA"/>
    <w:lvl w:ilvl="0" w:tplc="3106FBCC">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21556579"/>
    <w:multiLevelType w:val="hybridMultilevel"/>
    <w:tmpl w:val="46583468"/>
    <w:lvl w:ilvl="0" w:tplc="3106FBCC">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265D71F0"/>
    <w:multiLevelType w:val="hybridMultilevel"/>
    <w:tmpl w:val="99E220EE"/>
    <w:lvl w:ilvl="0" w:tplc="3106FBCC">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29502729"/>
    <w:multiLevelType w:val="hybridMultilevel"/>
    <w:tmpl w:val="2E84C7A8"/>
    <w:lvl w:ilvl="0" w:tplc="3106FBCC">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2B117484"/>
    <w:multiLevelType w:val="multilevel"/>
    <w:tmpl w:val="EC6EF58E"/>
    <w:lvl w:ilvl="0">
      <w:start w:val="1"/>
      <w:numFmt w:val="decimal"/>
      <w:pStyle w:val="Titolo1"/>
      <w:lvlText w:val="%1"/>
      <w:lvlJc w:val="left"/>
      <w:pPr>
        <w:ind w:left="432" w:hanging="432"/>
      </w:pPr>
    </w:lvl>
    <w:lvl w:ilvl="1">
      <w:start w:val="1"/>
      <w:numFmt w:val="decimal"/>
      <w:pStyle w:val="Titolo2"/>
      <w:lvlText w:val="%1.%2"/>
      <w:lvlJc w:val="left"/>
      <w:pPr>
        <w:ind w:left="576" w:hanging="576"/>
      </w:pPr>
    </w:lvl>
    <w:lvl w:ilvl="2">
      <w:start w:val="1"/>
      <w:numFmt w:val="decimal"/>
      <w:pStyle w:val="Titolo3"/>
      <w:lvlText w:val="%1.%2.%3"/>
      <w:lvlJc w:val="left"/>
      <w:pPr>
        <w:ind w:left="720" w:hanging="720"/>
      </w:pPr>
    </w:lvl>
    <w:lvl w:ilvl="3">
      <w:start w:val="1"/>
      <w:numFmt w:val="decimal"/>
      <w:pStyle w:val="Titolo4"/>
      <w:lvlText w:val="%1.%2.%3.%4"/>
      <w:lvlJc w:val="left"/>
      <w:pPr>
        <w:ind w:left="864" w:hanging="864"/>
      </w:pPr>
    </w:lvl>
    <w:lvl w:ilvl="4">
      <w:start w:val="1"/>
      <w:numFmt w:val="decimal"/>
      <w:pStyle w:val="Titolo5"/>
      <w:lvlText w:val="%1.%2.%3.%4.%5"/>
      <w:lvlJc w:val="left"/>
      <w:pPr>
        <w:ind w:left="1008" w:hanging="1008"/>
      </w:pPr>
    </w:lvl>
    <w:lvl w:ilvl="5">
      <w:start w:val="1"/>
      <w:numFmt w:val="decimal"/>
      <w:pStyle w:val="Titolo6"/>
      <w:lvlText w:val="%1.%2.%3.%4.%5.%6"/>
      <w:lvlJc w:val="left"/>
      <w:pPr>
        <w:ind w:left="1152" w:hanging="1152"/>
      </w:pPr>
    </w:lvl>
    <w:lvl w:ilvl="6">
      <w:start w:val="1"/>
      <w:numFmt w:val="decimal"/>
      <w:pStyle w:val="Titolo7"/>
      <w:lvlText w:val="%1.%2.%3.%4.%5.%6.%7"/>
      <w:lvlJc w:val="left"/>
      <w:pPr>
        <w:ind w:left="1296" w:hanging="1296"/>
      </w:pPr>
    </w:lvl>
    <w:lvl w:ilvl="7">
      <w:start w:val="1"/>
      <w:numFmt w:val="decimal"/>
      <w:pStyle w:val="Titolo8"/>
      <w:lvlText w:val="%1.%2.%3.%4.%5.%6.%7.%8"/>
      <w:lvlJc w:val="left"/>
      <w:pPr>
        <w:ind w:left="1440" w:hanging="1440"/>
      </w:pPr>
    </w:lvl>
    <w:lvl w:ilvl="8">
      <w:start w:val="1"/>
      <w:numFmt w:val="decimal"/>
      <w:pStyle w:val="Titolo9"/>
      <w:lvlText w:val="%1.%2.%3.%4.%5.%6.%7.%8.%9"/>
      <w:lvlJc w:val="left"/>
      <w:pPr>
        <w:ind w:left="1584" w:hanging="1584"/>
      </w:pPr>
    </w:lvl>
  </w:abstractNum>
  <w:abstractNum w:abstractNumId="22" w15:restartNumberingAfterBreak="0">
    <w:nsid w:val="2BAF12A6"/>
    <w:multiLevelType w:val="hybridMultilevel"/>
    <w:tmpl w:val="570250F8"/>
    <w:lvl w:ilvl="0" w:tplc="3106FBCC">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30A437DC"/>
    <w:multiLevelType w:val="hybridMultilevel"/>
    <w:tmpl w:val="600299E4"/>
    <w:lvl w:ilvl="0" w:tplc="3106FBCC">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3724109D"/>
    <w:multiLevelType w:val="hybridMultilevel"/>
    <w:tmpl w:val="0C6E1FF0"/>
    <w:lvl w:ilvl="0" w:tplc="3106FBCC">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39604785"/>
    <w:multiLevelType w:val="multilevel"/>
    <w:tmpl w:val="C6762D8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3A6869E9"/>
    <w:multiLevelType w:val="hybridMultilevel"/>
    <w:tmpl w:val="B6C651BC"/>
    <w:lvl w:ilvl="0" w:tplc="3106FBCC">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3A79798F"/>
    <w:multiLevelType w:val="hybridMultilevel"/>
    <w:tmpl w:val="F7FC29B4"/>
    <w:lvl w:ilvl="0" w:tplc="3106FBCC">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3C955AFA"/>
    <w:multiLevelType w:val="hybridMultilevel"/>
    <w:tmpl w:val="D96ECDE4"/>
    <w:lvl w:ilvl="0" w:tplc="3106FBCC">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3EBC6B49"/>
    <w:multiLevelType w:val="hybridMultilevel"/>
    <w:tmpl w:val="A728238C"/>
    <w:lvl w:ilvl="0" w:tplc="20C0BE26">
      <w:start w:val="6"/>
      <w:numFmt w:val="bullet"/>
      <w:lvlText w:val="•"/>
      <w:lvlJc w:val="left"/>
      <w:pPr>
        <w:ind w:left="1071" w:hanging="711"/>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3ED47C81"/>
    <w:multiLevelType w:val="hybridMultilevel"/>
    <w:tmpl w:val="EC4A7DEA"/>
    <w:lvl w:ilvl="0" w:tplc="3106FBCC">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3F4621EE"/>
    <w:multiLevelType w:val="hybridMultilevel"/>
    <w:tmpl w:val="9F866784"/>
    <w:lvl w:ilvl="0" w:tplc="3106FBCC">
      <w:numFmt w:val="bullet"/>
      <w:lvlText w:val="-"/>
      <w:lvlJc w:val="left"/>
      <w:pPr>
        <w:ind w:left="1080" w:hanging="360"/>
      </w:pPr>
      <w:rPr>
        <w:rFonts w:ascii="Aptos" w:eastAsiaTheme="minorHAnsi" w:hAnsi="Aptos" w:cstheme="minorBid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32" w15:restartNumberingAfterBreak="0">
    <w:nsid w:val="403E465C"/>
    <w:multiLevelType w:val="hybridMultilevel"/>
    <w:tmpl w:val="DAB87B48"/>
    <w:lvl w:ilvl="0" w:tplc="3788EB44">
      <w:start w:val="1"/>
      <w:numFmt w:val="decimal"/>
      <w:lvlText w:val="%1."/>
      <w:lvlJc w:val="left"/>
      <w:pPr>
        <w:ind w:left="1071" w:hanging="711"/>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3" w15:restartNumberingAfterBreak="0">
    <w:nsid w:val="424818D6"/>
    <w:multiLevelType w:val="hybridMultilevel"/>
    <w:tmpl w:val="04C099E4"/>
    <w:lvl w:ilvl="0" w:tplc="3106FBCC">
      <w:numFmt w:val="bullet"/>
      <w:lvlText w:val="-"/>
      <w:lvlJc w:val="left"/>
      <w:pPr>
        <w:ind w:left="360" w:hanging="360"/>
      </w:pPr>
      <w:rPr>
        <w:rFonts w:ascii="Aptos" w:eastAsiaTheme="minorHAnsi" w:hAnsi="Aptos" w:cstheme="minorBidi"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4" w15:restartNumberingAfterBreak="0">
    <w:nsid w:val="434313D8"/>
    <w:multiLevelType w:val="hybridMultilevel"/>
    <w:tmpl w:val="290AD22C"/>
    <w:lvl w:ilvl="0" w:tplc="3788EB44">
      <w:start w:val="1"/>
      <w:numFmt w:val="decimal"/>
      <w:lvlText w:val="%1."/>
      <w:lvlJc w:val="left"/>
      <w:pPr>
        <w:ind w:left="1071" w:hanging="711"/>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5" w15:restartNumberingAfterBreak="0">
    <w:nsid w:val="45824085"/>
    <w:multiLevelType w:val="hybridMultilevel"/>
    <w:tmpl w:val="8FAE80EA"/>
    <w:lvl w:ilvl="0" w:tplc="3788EB44">
      <w:start w:val="1"/>
      <w:numFmt w:val="decimal"/>
      <w:lvlText w:val="%1."/>
      <w:lvlJc w:val="left"/>
      <w:pPr>
        <w:ind w:left="1071" w:hanging="711"/>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46B96EF5"/>
    <w:multiLevelType w:val="hybridMultilevel"/>
    <w:tmpl w:val="FF64558C"/>
    <w:lvl w:ilvl="0" w:tplc="3106FBCC">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 w15:restartNumberingAfterBreak="0">
    <w:nsid w:val="4BAE2123"/>
    <w:multiLevelType w:val="hybridMultilevel"/>
    <w:tmpl w:val="DE24AE9C"/>
    <w:lvl w:ilvl="0" w:tplc="3106FBCC">
      <w:numFmt w:val="bullet"/>
      <w:lvlText w:val="-"/>
      <w:lvlJc w:val="left"/>
      <w:pPr>
        <w:ind w:left="1080" w:hanging="360"/>
      </w:pPr>
      <w:rPr>
        <w:rFonts w:ascii="Aptos" w:eastAsiaTheme="minorHAnsi" w:hAnsi="Aptos" w:cstheme="minorBid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38" w15:restartNumberingAfterBreak="0">
    <w:nsid w:val="4C301974"/>
    <w:multiLevelType w:val="hybridMultilevel"/>
    <w:tmpl w:val="6310C10E"/>
    <w:lvl w:ilvl="0" w:tplc="3106FBCC">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 w15:restartNumberingAfterBreak="0">
    <w:nsid w:val="4DD82CB5"/>
    <w:multiLevelType w:val="hybridMultilevel"/>
    <w:tmpl w:val="CE180F8A"/>
    <w:lvl w:ilvl="0" w:tplc="3106FBCC">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 w15:restartNumberingAfterBreak="0">
    <w:nsid w:val="51557F40"/>
    <w:multiLevelType w:val="hybridMultilevel"/>
    <w:tmpl w:val="D8D062DC"/>
    <w:lvl w:ilvl="0" w:tplc="20C0BE26">
      <w:start w:val="8"/>
      <w:numFmt w:val="bullet"/>
      <w:lvlText w:val="•"/>
      <w:lvlJc w:val="left"/>
      <w:pPr>
        <w:ind w:left="1071" w:hanging="711"/>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1" w15:restartNumberingAfterBreak="0">
    <w:nsid w:val="52001B17"/>
    <w:multiLevelType w:val="hybridMultilevel"/>
    <w:tmpl w:val="14845D5A"/>
    <w:lvl w:ilvl="0" w:tplc="3106FBCC">
      <w:numFmt w:val="bullet"/>
      <w:lvlText w:val="-"/>
      <w:lvlJc w:val="left"/>
      <w:pPr>
        <w:ind w:left="720" w:hanging="360"/>
      </w:pPr>
      <w:rPr>
        <w:rFonts w:ascii="Aptos" w:eastAsiaTheme="minorHAnsi" w:hAnsi="Aptos" w:cstheme="minorBidi" w:hint="default"/>
      </w:rPr>
    </w:lvl>
    <w:lvl w:ilvl="1" w:tplc="AD4E28A6">
      <w:numFmt w:val="bullet"/>
      <w:lvlText w:val="•"/>
      <w:lvlJc w:val="left"/>
      <w:pPr>
        <w:ind w:left="1791" w:hanging="711"/>
      </w:pPr>
      <w:rPr>
        <w:rFonts w:ascii="Aptos" w:eastAsiaTheme="minorHAnsi" w:hAnsi="Aptos" w:cstheme="minorBidi"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 w15:restartNumberingAfterBreak="0">
    <w:nsid w:val="575C2A67"/>
    <w:multiLevelType w:val="hybridMultilevel"/>
    <w:tmpl w:val="FEEAEBCA"/>
    <w:lvl w:ilvl="0" w:tplc="20C0BE26">
      <w:start w:val="3"/>
      <w:numFmt w:val="bullet"/>
      <w:lvlText w:val="•"/>
      <w:lvlJc w:val="left"/>
      <w:pPr>
        <w:ind w:left="1071" w:hanging="711"/>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57E4140D"/>
    <w:multiLevelType w:val="hybridMultilevel"/>
    <w:tmpl w:val="D6ECAB78"/>
    <w:lvl w:ilvl="0" w:tplc="3106FBCC">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4" w15:restartNumberingAfterBreak="0">
    <w:nsid w:val="58476A0A"/>
    <w:multiLevelType w:val="hybridMultilevel"/>
    <w:tmpl w:val="94E8041E"/>
    <w:lvl w:ilvl="0" w:tplc="3106FBCC">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5" w15:restartNumberingAfterBreak="0">
    <w:nsid w:val="59585EE0"/>
    <w:multiLevelType w:val="hybridMultilevel"/>
    <w:tmpl w:val="F39082AE"/>
    <w:lvl w:ilvl="0" w:tplc="3106FBCC">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6" w15:restartNumberingAfterBreak="0">
    <w:nsid w:val="59C7001F"/>
    <w:multiLevelType w:val="hybridMultilevel"/>
    <w:tmpl w:val="28269BD2"/>
    <w:lvl w:ilvl="0" w:tplc="3106FBCC">
      <w:numFmt w:val="bullet"/>
      <w:lvlText w:val="-"/>
      <w:lvlJc w:val="left"/>
      <w:pPr>
        <w:ind w:left="1071" w:hanging="711"/>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AEC5582"/>
    <w:multiLevelType w:val="hybridMultilevel"/>
    <w:tmpl w:val="6682EBB6"/>
    <w:lvl w:ilvl="0" w:tplc="3106FBCC">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8" w15:restartNumberingAfterBreak="0">
    <w:nsid w:val="5BD70470"/>
    <w:multiLevelType w:val="hybridMultilevel"/>
    <w:tmpl w:val="2F16B426"/>
    <w:lvl w:ilvl="0" w:tplc="3788EB44">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5C9E5B89"/>
    <w:multiLevelType w:val="hybridMultilevel"/>
    <w:tmpl w:val="A09291E4"/>
    <w:lvl w:ilvl="0" w:tplc="3106FBCC">
      <w:numFmt w:val="bullet"/>
      <w:lvlText w:val="-"/>
      <w:lvlJc w:val="left"/>
      <w:pPr>
        <w:ind w:left="1080" w:hanging="360"/>
      </w:pPr>
      <w:rPr>
        <w:rFonts w:ascii="Aptos" w:eastAsiaTheme="minorHAnsi" w:hAnsi="Aptos" w:cstheme="minorBid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50" w15:restartNumberingAfterBreak="0">
    <w:nsid w:val="5DC771D5"/>
    <w:multiLevelType w:val="hybridMultilevel"/>
    <w:tmpl w:val="FD847192"/>
    <w:lvl w:ilvl="0" w:tplc="B164D9F4">
      <w:start w:val="3"/>
      <w:numFmt w:val="bullet"/>
      <w:lvlText w:val="•"/>
      <w:lvlJc w:val="left"/>
      <w:pPr>
        <w:ind w:left="711" w:hanging="711"/>
      </w:pPr>
      <w:rPr>
        <w:rFonts w:ascii="Aptos" w:eastAsiaTheme="minorHAnsi" w:hAnsi="Aptos" w:cstheme="minorBidi"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51" w15:restartNumberingAfterBreak="0">
    <w:nsid w:val="5DE572BA"/>
    <w:multiLevelType w:val="hybridMultilevel"/>
    <w:tmpl w:val="16ECB448"/>
    <w:lvl w:ilvl="0" w:tplc="3106FBCC">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2" w15:restartNumberingAfterBreak="0">
    <w:nsid w:val="62BC0D82"/>
    <w:multiLevelType w:val="hybridMultilevel"/>
    <w:tmpl w:val="B90A4230"/>
    <w:lvl w:ilvl="0" w:tplc="3106FBCC">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3" w15:restartNumberingAfterBreak="0">
    <w:nsid w:val="63AC00D9"/>
    <w:multiLevelType w:val="hybridMultilevel"/>
    <w:tmpl w:val="6D48D7F2"/>
    <w:lvl w:ilvl="0" w:tplc="3106FBCC">
      <w:numFmt w:val="bullet"/>
      <w:lvlText w:val="-"/>
      <w:lvlJc w:val="left"/>
      <w:pPr>
        <w:ind w:left="360" w:hanging="360"/>
      </w:pPr>
      <w:rPr>
        <w:rFonts w:ascii="Aptos" w:eastAsiaTheme="minorHAnsi" w:hAnsi="Aptos" w:cstheme="minorBidi"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54" w15:restartNumberingAfterBreak="0">
    <w:nsid w:val="646B2198"/>
    <w:multiLevelType w:val="hybridMultilevel"/>
    <w:tmpl w:val="E5126C56"/>
    <w:lvl w:ilvl="0" w:tplc="3106FBCC">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5" w15:restartNumberingAfterBreak="0">
    <w:nsid w:val="6BEE6625"/>
    <w:multiLevelType w:val="hybridMultilevel"/>
    <w:tmpl w:val="BB7AAD68"/>
    <w:lvl w:ilvl="0" w:tplc="3106FBCC">
      <w:numFmt w:val="bullet"/>
      <w:lvlText w:val="-"/>
      <w:lvlJc w:val="left"/>
      <w:pPr>
        <w:ind w:left="360" w:hanging="360"/>
      </w:pPr>
      <w:rPr>
        <w:rFonts w:ascii="Aptos" w:eastAsiaTheme="minorHAnsi" w:hAnsi="Aptos" w:cstheme="minorBidi"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56" w15:restartNumberingAfterBreak="0">
    <w:nsid w:val="6C8D209C"/>
    <w:multiLevelType w:val="hybridMultilevel"/>
    <w:tmpl w:val="6AF22846"/>
    <w:lvl w:ilvl="0" w:tplc="3106FBCC">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7" w15:restartNumberingAfterBreak="0">
    <w:nsid w:val="6D645E28"/>
    <w:multiLevelType w:val="hybridMultilevel"/>
    <w:tmpl w:val="E556BD7A"/>
    <w:lvl w:ilvl="0" w:tplc="3106FBCC">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8" w15:restartNumberingAfterBreak="0">
    <w:nsid w:val="6E952923"/>
    <w:multiLevelType w:val="hybridMultilevel"/>
    <w:tmpl w:val="98CC4220"/>
    <w:lvl w:ilvl="0" w:tplc="3106FBCC">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9" w15:restartNumberingAfterBreak="0">
    <w:nsid w:val="6F0B4706"/>
    <w:multiLevelType w:val="hybridMultilevel"/>
    <w:tmpl w:val="DD140ACE"/>
    <w:lvl w:ilvl="0" w:tplc="3106FBCC">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0" w15:restartNumberingAfterBreak="0">
    <w:nsid w:val="6F346AC9"/>
    <w:multiLevelType w:val="hybridMultilevel"/>
    <w:tmpl w:val="509A9CA2"/>
    <w:lvl w:ilvl="0" w:tplc="3106FBCC">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1" w15:restartNumberingAfterBreak="0">
    <w:nsid w:val="6FFC5869"/>
    <w:multiLevelType w:val="hybridMultilevel"/>
    <w:tmpl w:val="1360CC14"/>
    <w:lvl w:ilvl="0" w:tplc="3106FBCC">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2" w15:restartNumberingAfterBreak="0">
    <w:nsid w:val="712A3603"/>
    <w:multiLevelType w:val="hybridMultilevel"/>
    <w:tmpl w:val="84E6EF64"/>
    <w:lvl w:ilvl="0" w:tplc="20C0BE26">
      <w:start w:val="3"/>
      <w:numFmt w:val="bullet"/>
      <w:lvlText w:val="•"/>
      <w:lvlJc w:val="left"/>
      <w:pPr>
        <w:ind w:left="1071" w:hanging="711"/>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3" w15:restartNumberingAfterBreak="0">
    <w:nsid w:val="71DC4B84"/>
    <w:multiLevelType w:val="hybridMultilevel"/>
    <w:tmpl w:val="B894760C"/>
    <w:lvl w:ilvl="0" w:tplc="3106FBCC">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4" w15:restartNumberingAfterBreak="0">
    <w:nsid w:val="72A328A4"/>
    <w:multiLevelType w:val="hybridMultilevel"/>
    <w:tmpl w:val="8FDA2918"/>
    <w:lvl w:ilvl="0" w:tplc="20C0BE26">
      <w:start w:val="3"/>
      <w:numFmt w:val="bullet"/>
      <w:lvlText w:val="•"/>
      <w:lvlJc w:val="left"/>
      <w:pPr>
        <w:ind w:left="1071" w:hanging="711"/>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5" w15:restartNumberingAfterBreak="0">
    <w:nsid w:val="72E75888"/>
    <w:multiLevelType w:val="hybridMultilevel"/>
    <w:tmpl w:val="64CC541A"/>
    <w:lvl w:ilvl="0" w:tplc="3106FBCC">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6" w15:restartNumberingAfterBreak="0">
    <w:nsid w:val="74B17E46"/>
    <w:multiLevelType w:val="hybridMultilevel"/>
    <w:tmpl w:val="3EE67F52"/>
    <w:lvl w:ilvl="0" w:tplc="3106FBCC">
      <w:numFmt w:val="bullet"/>
      <w:lvlText w:val="-"/>
      <w:lvlJc w:val="left"/>
      <w:pPr>
        <w:ind w:left="360" w:hanging="360"/>
      </w:pPr>
      <w:rPr>
        <w:rFonts w:ascii="Aptos" w:eastAsiaTheme="minorHAnsi" w:hAnsi="Aptos" w:cstheme="minorBidi"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67" w15:restartNumberingAfterBreak="0">
    <w:nsid w:val="761B3ED2"/>
    <w:multiLevelType w:val="hybridMultilevel"/>
    <w:tmpl w:val="65B08DE8"/>
    <w:lvl w:ilvl="0" w:tplc="20C0BE26">
      <w:start w:val="3"/>
      <w:numFmt w:val="bullet"/>
      <w:lvlText w:val="•"/>
      <w:lvlJc w:val="left"/>
      <w:pPr>
        <w:ind w:left="1071" w:hanging="711"/>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8" w15:restartNumberingAfterBreak="0">
    <w:nsid w:val="76711270"/>
    <w:multiLevelType w:val="hybridMultilevel"/>
    <w:tmpl w:val="F28EC818"/>
    <w:lvl w:ilvl="0" w:tplc="3106FBCC">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9" w15:restartNumberingAfterBreak="0">
    <w:nsid w:val="79CA0B18"/>
    <w:multiLevelType w:val="hybridMultilevel"/>
    <w:tmpl w:val="8BD613DC"/>
    <w:lvl w:ilvl="0" w:tplc="3106FBCC">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0" w15:restartNumberingAfterBreak="0">
    <w:nsid w:val="7A3476A2"/>
    <w:multiLevelType w:val="hybridMultilevel"/>
    <w:tmpl w:val="F95E3E44"/>
    <w:lvl w:ilvl="0" w:tplc="3106FBCC">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1" w15:restartNumberingAfterBreak="0">
    <w:nsid w:val="7CB3225F"/>
    <w:multiLevelType w:val="hybridMultilevel"/>
    <w:tmpl w:val="84AC2792"/>
    <w:lvl w:ilvl="0" w:tplc="3106FBCC">
      <w:numFmt w:val="bullet"/>
      <w:lvlText w:val="-"/>
      <w:lvlJc w:val="left"/>
      <w:pPr>
        <w:ind w:left="360" w:hanging="360"/>
      </w:pPr>
      <w:rPr>
        <w:rFonts w:ascii="Aptos" w:eastAsiaTheme="minorHAnsi" w:hAnsi="Aptos" w:cstheme="minorBidi"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72" w15:restartNumberingAfterBreak="0">
    <w:nsid w:val="7D447AEC"/>
    <w:multiLevelType w:val="hybridMultilevel"/>
    <w:tmpl w:val="1AAE0364"/>
    <w:lvl w:ilvl="0" w:tplc="3106FBCC">
      <w:numFmt w:val="bullet"/>
      <w:lvlText w:val="-"/>
      <w:lvlJc w:val="left"/>
      <w:pPr>
        <w:ind w:left="360" w:hanging="360"/>
      </w:pPr>
      <w:rPr>
        <w:rFonts w:ascii="Aptos" w:eastAsiaTheme="minorHAnsi" w:hAnsi="Aptos" w:cstheme="minorBidi"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73" w15:restartNumberingAfterBreak="0">
    <w:nsid w:val="7DDD659C"/>
    <w:multiLevelType w:val="multilevel"/>
    <w:tmpl w:val="C6762D8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7E91536A"/>
    <w:multiLevelType w:val="hybridMultilevel"/>
    <w:tmpl w:val="FDFA09E4"/>
    <w:lvl w:ilvl="0" w:tplc="3788EB44">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5" w15:restartNumberingAfterBreak="0">
    <w:nsid w:val="7EE019FF"/>
    <w:multiLevelType w:val="hybridMultilevel"/>
    <w:tmpl w:val="FB6850C8"/>
    <w:lvl w:ilvl="0" w:tplc="3106FBCC">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2076658252">
    <w:abstractNumId w:val="60"/>
  </w:num>
  <w:num w:numId="2" w16cid:durableId="492574438">
    <w:abstractNumId w:val="21"/>
  </w:num>
  <w:num w:numId="3" w16cid:durableId="1709910321">
    <w:abstractNumId w:val="73"/>
  </w:num>
  <w:num w:numId="4" w16cid:durableId="1797525424">
    <w:abstractNumId w:val="25"/>
  </w:num>
  <w:num w:numId="5" w16cid:durableId="257373242">
    <w:abstractNumId w:val="41"/>
  </w:num>
  <w:num w:numId="6" w16cid:durableId="10491322">
    <w:abstractNumId w:val="27"/>
  </w:num>
  <w:num w:numId="7" w16cid:durableId="121118240">
    <w:abstractNumId w:val="4"/>
  </w:num>
  <w:num w:numId="8" w16cid:durableId="1402679113">
    <w:abstractNumId w:val="2"/>
  </w:num>
  <w:num w:numId="9" w16cid:durableId="927814964">
    <w:abstractNumId w:val="54"/>
  </w:num>
  <w:num w:numId="10" w16cid:durableId="1506751828">
    <w:abstractNumId w:val="34"/>
  </w:num>
  <w:num w:numId="11" w16cid:durableId="69737170">
    <w:abstractNumId w:val="20"/>
  </w:num>
  <w:num w:numId="12" w16cid:durableId="224877856">
    <w:abstractNumId w:val="50"/>
  </w:num>
  <w:num w:numId="13" w16cid:durableId="1350643144">
    <w:abstractNumId w:val="1"/>
  </w:num>
  <w:num w:numId="14" w16cid:durableId="297147045">
    <w:abstractNumId w:val="0"/>
  </w:num>
  <w:num w:numId="15" w16cid:durableId="748309254">
    <w:abstractNumId w:val="55"/>
  </w:num>
  <w:num w:numId="16" w16cid:durableId="1715349719">
    <w:abstractNumId w:val="10"/>
  </w:num>
  <w:num w:numId="17" w16cid:durableId="107048863">
    <w:abstractNumId w:val="59"/>
  </w:num>
  <w:num w:numId="18" w16cid:durableId="877623710">
    <w:abstractNumId w:val="69"/>
  </w:num>
  <w:num w:numId="19" w16cid:durableId="2116749725">
    <w:abstractNumId w:val="3"/>
  </w:num>
  <w:num w:numId="20" w16cid:durableId="911548997">
    <w:abstractNumId w:val="3"/>
    <w:lvlOverride w:ilvl="0">
      <w:startOverride w:val="1"/>
    </w:lvlOverride>
  </w:num>
  <w:num w:numId="21" w16cid:durableId="243302362">
    <w:abstractNumId w:val="17"/>
  </w:num>
  <w:num w:numId="22" w16cid:durableId="1159541048">
    <w:abstractNumId w:val="51"/>
  </w:num>
  <w:num w:numId="23" w16cid:durableId="198787975">
    <w:abstractNumId w:val="47"/>
  </w:num>
  <w:num w:numId="24" w16cid:durableId="987394284">
    <w:abstractNumId w:val="61"/>
  </w:num>
  <w:num w:numId="25" w16cid:durableId="1487938633">
    <w:abstractNumId w:val="36"/>
  </w:num>
  <w:num w:numId="26" w16cid:durableId="1015035979">
    <w:abstractNumId w:val="45"/>
  </w:num>
  <w:num w:numId="27" w16cid:durableId="367611294">
    <w:abstractNumId w:val="57"/>
  </w:num>
  <w:num w:numId="28" w16cid:durableId="991101489">
    <w:abstractNumId w:val="23"/>
  </w:num>
  <w:num w:numId="29" w16cid:durableId="1307467162">
    <w:abstractNumId w:val="18"/>
  </w:num>
  <w:num w:numId="30" w16cid:durableId="129833714">
    <w:abstractNumId w:val="70"/>
  </w:num>
  <w:num w:numId="31" w16cid:durableId="1177623552">
    <w:abstractNumId w:val="43"/>
  </w:num>
  <w:num w:numId="32" w16cid:durableId="1886212052">
    <w:abstractNumId w:val="22"/>
  </w:num>
  <w:num w:numId="33" w16cid:durableId="1778016662">
    <w:abstractNumId w:val="67"/>
  </w:num>
  <w:num w:numId="34" w16cid:durableId="1039475537">
    <w:abstractNumId w:val="6"/>
  </w:num>
  <w:num w:numId="35" w16cid:durableId="1157765834">
    <w:abstractNumId w:val="62"/>
  </w:num>
  <w:num w:numId="36" w16cid:durableId="1800564021">
    <w:abstractNumId w:val="35"/>
  </w:num>
  <w:num w:numId="37" w16cid:durableId="1956865407">
    <w:abstractNumId w:val="42"/>
  </w:num>
  <w:num w:numId="38" w16cid:durableId="1515145621">
    <w:abstractNumId w:val="7"/>
  </w:num>
  <w:num w:numId="39" w16cid:durableId="1003238940">
    <w:abstractNumId w:val="75"/>
  </w:num>
  <w:num w:numId="40" w16cid:durableId="562645209">
    <w:abstractNumId w:val="32"/>
  </w:num>
  <w:num w:numId="41" w16cid:durableId="482543909">
    <w:abstractNumId w:val="65"/>
  </w:num>
  <w:num w:numId="42" w16cid:durableId="1814563028">
    <w:abstractNumId w:val="5"/>
  </w:num>
  <w:num w:numId="43" w16cid:durableId="1210920746">
    <w:abstractNumId w:val="8"/>
  </w:num>
  <w:num w:numId="44" w16cid:durableId="2114323579">
    <w:abstractNumId w:val="14"/>
  </w:num>
  <w:num w:numId="45" w16cid:durableId="459763447">
    <w:abstractNumId w:val="29"/>
  </w:num>
  <w:num w:numId="46" w16cid:durableId="340200649">
    <w:abstractNumId w:val="11"/>
  </w:num>
  <w:num w:numId="47" w16cid:durableId="1967394940">
    <w:abstractNumId w:val="9"/>
  </w:num>
  <w:num w:numId="48" w16cid:durableId="637999250">
    <w:abstractNumId w:val="39"/>
  </w:num>
  <w:num w:numId="49" w16cid:durableId="877204420">
    <w:abstractNumId w:val="40"/>
  </w:num>
  <w:num w:numId="50" w16cid:durableId="458572343">
    <w:abstractNumId w:val="64"/>
  </w:num>
  <w:num w:numId="51" w16cid:durableId="1091778016">
    <w:abstractNumId w:val="46"/>
  </w:num>
  <w:num w:numId="52" w16cid:durableId="307443128">
    <w:abstractNumId w:val="13"/>
  </w:num>
  <w:num w:numId="53" w16cid:durableId="992831059">
    <w:abstractNumId w:val="26"/>
  </w:num>
  <w:num w:numId="54" w16cid:durableId="449859539">
    <w:abstractNumId w:val="19"/>
  </w:num>
  <w:num w:numId="55" w16cid:durableId="721947931">
    <w:abstractNumId w:val="66"/>
  </w:num>
  <w:num w:numId="56" w16cid:durableId="417752292">
    <w:abstractNumId w:val="28"/>
  </w:num>
  <w:num w:numId="57" w16cid:durableId="491915038">
    <w:abstractNumId w:val="33"/>
  </w:num>
  <w:num w:numId="58" w16cid:durableId="460223488">
    <w:abstractNumId w:val="53"/>
  </w:num>
  <w:num w:numId="59" w16cid:durableId="360982303">
    <w:abstractNumId w:val="16"/>
  </w:num>
  <w:num w:numId="60" w16cid:durableId="40398922">
    <w:abstractNumId w:val="15"/>
  </w:num>
  <w:num w:numId="61" w16cid:durableId="1217887066">
    <w:abstractNumId w:val="58"/>
  </w:num>
  <w:num w:numId="62" w16cid:durableId="845826737">
    <w:abstractNumId w:val="30"/>
  </w:num>
  <w:num w:numId="63" w16cid:durableId="13263149">
    <w:abstractNumId w:val="44"/>
  </w:num>
  <w:num w:numId="64" w16cid:durableId="1822842105">
    <w:abstractNumId w:val="72"/>
  </w:num>
  <w:num w:numId="65" w16cid:durableId="764884901">
    <w:abstractNumId w:val="56"/>
  </w:num>
  <w:num w:numId="66" w16cid:durableId="1925144790">
    <w:abstractNumId w:val="31"/>
  </w:num>
  <w:num w:numId="67" w16cid:durableId="415246348">
    <w:abstractNumId w:val="12"/>
  </w:num>
  <w:num w:numId="68" w16cid:durableId="1404330048">
    <w:abstractNumId w:val="37"/>
  </w:num>
  <w:num w:numId="69" w16cid:durableId="1536770492">
    <w:abstractNumId w:val="74"/>
  </w:num>
  <w:num w:numId="70" w16cid:durableId="1682731899">
    <w:abstractNumId w:val="68"/>
  </w:num>
  <w:num w:numId="71" w16cid:durableId="1670868028">
    <w:abstractNumId w:val="48"/>
  </w:num>
  <w:num w:numId="72" w16cid:durableId="146826642">
    <w:abstractNumId w:val="49"/>
  </w:num>
  <w:num w:numId="73" w16cid:durableId="1496070175">
    <w:abstractNumId w:val="38"/>
  </w:num>
  <w:num w:numId="74" w16cid:durableId="757018793">
    <w:abstractNumId w:val="63"/>
  </w:num>
  <w:num w:numId="75" w16cid:durableId="1334604261">
    <w:abstractNumId w:val="24"/>
  </w:num>
  <w:num w:numId="76" w16cid:durableId="967466953">
    <w:abstractNumId w:val="71"/>
  </w:num>
  <w:num w:numId="77" w16cid:durableId="496072941">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74B"/>
    <w:rsid w:val="00057F4B"/>
    <w:rsid w:val="000D5978"/>
    <w:rsid w:val="000F668B"/>
    <w:rsid w:val="00172FC5"/>
    <w:rsid w:val="001A43EB"/>
    <w:rsid w:val="00221EE8"/>
    <w:rsid w:val="00334D1E"/>
    <w:rsid w:val="003E6ADC"/>
    <w:rsid w:val="004435AD"/>
    <w:rsid w:val="004D70C1"/>
    <w:rsid w:val="00532382"/>
    <w:rsid w:val="00535732"/>
    <w:rsid w:val="005620E4"/>
    <w:rsid w:val="005C5DEA"/>
    <w:rsid w:val="00736571"/>
    <w:rsid w:val="00810B0B"/>
    <w:rsid w:val="0085748E"/>
    <w:rsid w:val="008F3CDD"/>
    <w:rsid w:val="00913516"/>
    <w:rsid w:val="009F2398"/>
    <w:rsid w:val="00AA6A1D"/>
    <w:rsid w:val="00BF6CC5"/>
    <w:rsid w:val="00C34B6B"/>
    <w:rsid w:val="00CB005C"/>
    <w:rsid w:val="00CE5EC1"/>
    <w:rsid w:val="00CF10E3"/>
    <w:rsid w:val="00E176BE"/>
    <w:rsid w:val="00E6274B"/>
    <w:rsid w:val="00F4646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B0484"/>
  <w15:chartTrackingRefBased/>
  <w15:docId w15:val="{11643D0D-5118-4223-8ABF-FBD12756C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US"/>
    </w:rPr>
  </w:style>
  <w:style w:type="paragraph" w:styleId="Titolo1">
    <w:name w:val="heading 1"/>
    <w:basedOn w:val="Normale"/>
    <w:next w:val="Normale"/>
    <w:link w:val="Titolo1Carattere"/>
    <w:uiPriority w:val="9"/>
    <w:qFormat/>
    <w:rsid w:val="00E176BE"/>
    <w:pPr>
      <w:keepNext/>
      <w:keepLines/>
      <w:numPr>
        <w:numId w:val="2"/>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Titolo1"/>
    <w:next w:val="Normale"/>
    <w:link w:val="Titolo2Carattere"/>
    <w:uiPriority w:val="9"/>
    <w:unhideWhenUsed/>
    <w:qFormat/>
    <w:rsid w:val="00E176BE"/>
    <w:pPr>
      <w:numPr>
        <w:ilvl w:val="1"/>
      </w:numPr>
      <w:outlineLvl w:val="1"/>
    </w:pPr>
    <w:rPr>
      <w:sz w:val="32"/>
      <w:szCs w:val="32"/>
    </w:rPr>
  </w:style>
  <w:style w:type="paragraph" w:styleId="Titolo3">
    <w:name w:val="heading 3"/>
    <w:basedOn w:val="Normale"/>
    <w:next w:val="Normale"/>
    <w:link w:val="Titolo3Carattere"/>
    <w:uiPriority w:val="9"/>
    <w:unhideWhenUsed/>
    <w:qFormat/>
    <w:rsid w:val="00E6274B"/>
    <w:pPr>
      <w:keepNext/>
      <w:keepLines/>
      <w:numPr>
        <w:ilvl w:val="2"/>
        <w:numId w:val="2"/>
      </w:numPr>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E6274B"/>
    <w:pPr>
      <w:keepNext/>
      <w:keepLines/>
      <w:numPr>
        <w:ilvl w:val="3"/>
        <w:numId w:val="2"/>
      </w:numPr>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E6274B"/>
    <w:pPr>
      <w:keepNext/>
      <w:keepLines/>
      <w:numPr>
        <w:ilvl w:val="4"/>
        <w:numId w:val="2"/>
      </w:numPr>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E6274B"/>
    <w:pPr>
      <w:keepNext/>
      <w:keepLines/>
      <w:numPr>
        <w:ilvl w:val="5"/>
        <w:numId w:val="2"/>
      </w:numPr>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E6274B"/>
    <w:pPr>
      <w:keepNext/>
      <w:keepLines/>
      <w:numPr>
        <w:ilvl w:val="6"/>
        <w:numId w:val="2"/>
      </w:numPr>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E6274B"/>
    <w:pPr>
      <w:keepNext/>
      <w:keepLines/>
      <w:numPr>
        <w:ilvl w:val="7"/>
        <w:numId w:val="2"/>
      </w:numPr>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E6274B"/>
    <w:pPr>
      <w:keepNext/>
      <w:keepLines/>
      <w:numPr>
        <w:ilvl w:val="8"/>
        <w:numId w:val="2"/>
      </w:numPr>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E176BE"/>
    <w:rPr>
      <w:rFonts w:asciiTheme="majorHAnsi" w:eastAsiaTheme="majorEastAsia" w:hAnsiTheme="majorHAnsi" w:cstheme="majorBidi"/>
      <w:color w:val="0F4761" w:themeColor="accent1" w:themeShade="BF"/>
      <w:sz w:val="40"/>
      <w:szCs w:val="40"/>
      <w:lang w:val="en-US"/>
    </w:rPr>
  </w:style>
  <w:style w:type="character" w:customStyle="1" w:styleId="Titolo2Carattere">
    <w:name w:val="Titolo 2 Carattere"/>
    <w:basedOn w:val="Carpredefinitoparagrafo"/>
    <w:link w:val="Titolo2"/>
    <w:uiPriority w:val="9"/>
    <w:rsid w:val="00E176BE"/>
    <w:rPr>
      <w:rFonts w:asciiTheme="majorHAnsi" w:eastAsiaTheme="majorEastAsia" w:hAnsiTheme="majorHAnsi" w:cstheme="majorBidi"/>
      <w:color w:val="0F4761" w:themeColor="accent1" w:themeShade="BF"/>
      <w:sz w:val="32"/>
      <w:szCs w:val="32"/>
      <w:lang w:val="en-US"/>
    </w:rPr>
  </w:style>
  <w:style w:type="character" w:customStyle="1" w:styleId="Titolo3Carattere">
    <w:name w:val="Titolo 3 Carattere"/>
    <w:basedOn w:val="Carpredefinitoparagrafo"/>
    <w:link w:val="Titolo3"/>
    <w:uiPriority w:val="9"/>
    <w:rsid w:val="00E6274B"/>
    <w:rPr>
      <w:rFonts w:eastAsiaTheme="majorEastAsia" w:cstheme="majorBidi"/>
      <w:color w:val="0F4761" w:themeColor="accent1" w:themeShade="BF"/>
      <w:sz w:val="28"/>
      <w:szCs w:val="28"/>
      <w:lang w:val="en-US"/>
    </w:rPr>
  </w:style>
  <w:style w:type="character" w:customStyle="1" w:styleId="Titolo4Carattere">
    <w:name w:val="Titolo 4 Carattere"/>
    <w:basedOn w:val="Carpredefinitoparagrafo"/>
    <w:link w:val="Titolo4"/>
    <w:uiPriority w:val="9"/>
    <w:semiHidden/>
    <w:rsid w:val="00E6274B"/>
    <w:rPr>
      <w:rFonts w:eastAsiaTheme="majorEastAsia" w:cstheme="majorBidi"/>
      <w:i/>
      <w:iCs/>
      <w:color w:val="0F4761" w:themeColor="accent1" w:themeShade="BF"/>
      <w:lang w:val="en-US"/>
    </w:rPr>
  </w:style>
  <w:style w:type="character" w:customStyle="1" w:styleId="Titolo5Carattere">
    <w:name w:val="Titolo 5 Carattere"/>
    <w:basedOn w:val="Carpredefinitoparagrafo"/>
    <w:link w:val="Titolo5"/>
    <w:uiPriority w:val="9"/>
    <w:semiHidden/>
    <w:rsid w:val="00E6274B"/>
    <w:rPr>
      <w:rFonts w:eastAsiaTheme="majorEastAsia" w:cstheme="majorBidi"/>
      <w:color w:val="0F4761" w:themeColor="accent1" w:themeShade="BF"/>
      <w:lang w:val="en-US"/>
    </w:rPr>
  </w:style>
  <w:style w:type="character" w:customStyle="1" w:styleId="Titolo6Carattere">
    <w:name w:val="Titolo 6 Carattere"/>
    <w:basedOn w:val="Carpredefinitoparagrafo"/>
    <w:link w:val="Titolo6"/>
    <w:uiPriority w:val="9"/>
    <w:semiHidden/>
    <w:rsid w:val="00E6274B"/>
    <w:rPr>
      <w:rFonts w:eastAsiaTheme="majorEastAsia" w:cstheme="majorBidi"/>
      <w:i/>
      <w:iCs/>
      <w:color w:val="595959" w:themeColor="text1" w:themeTint="A6"/>
      <w:lang w:val="en-US"/>
    </w:rPr>
  </w:style>
  <w:style w:type="character" w:customStyle="1" w:styleId="Titolo7Carattere">
    <w:name w:val="Titolo 7 Carattere"/>
    <w:basedOn w:val="Carpredefinitoparagrafo"/>
    <w:link w:val="Titolo7"/>
    <w:uiPriority w:val="9"/>
    <w:semiHidden/>
    <w:rsid w:val="00E6274B"/>
    <w:rPr>
      <w:rFonts w:eastAsiaTheme="majorEastAsia" w:cstheme="majorBidi"/>
      <w:color w:val="595959" w:themeColor="text1" w:themeTint="A6"/>
      <w:lang w:val="en-US"/>
    </w:rPr>
  </w:style>
  <w:style w:type="character" w:customStyle="1" w:styleId="Titolo8Carattere">
    <w:name w:val="Titolo 8 Carattere"/>
    <w:basedOn w:val="Carpredefinitoparagrafo"/>
    <w:link w:val="Titolo8"/>
    <w:uiPriority w:val="9"/>
    <w:semiHidden/>
    <w:rsid w:val="00E6274B"/>
    <w:rPr>
      <w:rFonts w:eastAsiaTheme="majorEastAsia" w:cstheme="majorBidi"/>
      <w:i/>
      <w:iCs/>
      <w:color w:val="272727" w:themeColor="text1" w:themeTint="D8"/>
      <w:lang w:val="en-US"/>
    </w:rPr>
  </w:style>
  <w:style w:type="character" w:customStyle="1" w:styleId="Titolo9Carattere">
    <w:name w:val="Titolo 9 Carattere"/>
    <w:basedOn w:val="Carpredefinitoparagrafo"/>
    <w:link w:val="Titolo9"/>
    <w:uiPriority w:val="9"/>
    <w:semiHidden/>
    <w:rsid w:val="00E6274B"/>
    <w:rPr>
      <w:rFonts w:eastAsiaTheme="majorEastAsia" w:cstheme="majorBidi"/>
      <w:color w:val="272727" w:themeColor="text1" w:themeTint="D8"/>
      <w:lang w:val="en-US"/>
    </w:rPr>
  </w:style>
  <w:style w:type="paragraph" w:styleId="Titolo">
    <w:name w:val="Title"/>
    <w:basedOn w:val="Normale"/>
    <w:next w:val="Normale"/>
    <w:link w:val="TitoloCarattere"/>
    <w:uiPriority w:val="10"/>
    <w:qFormat/>
    <w:rsid w:val="00E627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E6274B"/>
    <w:rPr>
      <w:rFonts w:asciiTheme="majorHAnsi" w:eastAsiaTheme="majorEastAsia" w:hAnsiTheme="majorHAnsi" w:cstheme="majorBidi"/>
      <w:spacing w:val="-10"/>
      <w:kern w:val="28"/>
      <w:sz w:val="56"/>
      <w:szCs w:val="56"/>
      <w:lang w:val="en-US"/>
    </w:rPr>
  </w:style>
  <w:style w:type="paragraph" w:styleId="Sottotitolo">
    <w:name w:val="Subtitle"/>
    <w:basedOn w:val="Normale"/>
    <w:next w:val="Normale"/>
    <w:link w:val="SottotitoloCarattere"/>
    <w:uiPriority w:val="11"/>
    <w:qFormat/>
    <w:rsid w:val="00E6274B"/>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E6274B"/>
    <w:rPr>
      <w:rFonts w:eastAsiaTheme="majorEastAsia" w:cstheme="majorBidi"/>
      <w:color w:val="595959" w:themeColor="text1" w:themeTint="A6"/>
      <w:spacing w:val="15"/>
      <w:sz w:val="28"/>
      <w:szCs w:val="28"/>
      <w:lang w:val="en-US"/>
    </w:rPr>
  </w:style>
  <w:style w:type="paragraph" w:styleId="Citazione">
    <w:name w:val="Quote"/>
    <w:basedOn w:val="Normale"/>
    <w:next w:val="Normale"/>
    <w:link w:val="CitazioneCarattere"/>
    <w:uiPriority w:val="29"/>
    <w:qFormat/>
    <w:rsid w:val="00E6274B"/>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E6274B"/>
    <w:rPr>
      <w:i/>
      <w:iCs/>
      <w:color w:val="404040" w:themeColor="text1" w:themeTint="BF"/>
      <w:lang w:val="en-US"/>
    </w:rPr>
  </w:style>
  <w:style w:type="paragraph" w:styleId="Paragrafoelenco">
    <w:name w:val="List Paragraph"/>
    <w:basedOn w:val="Normale"/>
    <w:uiPriority w:val="34"/>
    <w:qFormat/>
    <w:rsid w:val="00E6274B"/>
    <w:pPr>
      <w:ind w:left="720"/>
      <w:contextualSpacing/>
    </w:pPr>
  </w:style>
  <w:style w:type="character" w:styleId="Enfasiintensa">
    <w:name w:val="Intense Emphasis"/>
    <w:basedOn w:val="Carpredefinitoparagrafo"/>
    <w:uiPriority w:val="21"/>
    <w:qFormat/>
    <w:rsid w:val="00E6274B"/>
    <w:rPr>
      <w:i/>
      <w:iCs/>
      <w:color w:val="0F4761" w:themeColor="accent1" w:themeShade="BF"/>
    </w:rPr>
  </w:style>
  <w:style w:type="paragraph" w:styleId="Citazioneintensa">
    <w:name w:val="Intense Quote"/>
    <w:basedOn w:val="Normale"/>
    <w:next w:val="Normale"/>
    <w:link w:val="CitazioneintensaCarattere"/>
    <w:uiPriority w:val="30"/>
    <w:qFormat/>
    <w:rsid w:val="00E627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E6274B"/>
    <w:rPr>
      <w:i/>
      <w:iCs/>
      <w:color w:val="0F4761" w:themeColor="accent1" w:themeShade="BF"/>
      <w:lang w:val="en-US"/>
    </w:rPr>
  </w:style>
  <w:style w:type="character" w:styleId="Riferimentointenso">
    <w:name w:val="Intense Reference"/>
    <w:basedOn w:val="Carpredefinitoparagrafo"/>
    <w:uiPriority w:val="32"/>
    <w:qFormat/>
    <w:rsid w:val="00E6274B"/>
    <w:rPr>
      <w:b/>
      <w:bCs/>
      <w:smallCaps/>
      <w:color w:val="0F4761" w:themeColor="accent1" w:themeShade="BF"/>
      <w:spacing w:val="5"/>
    </w:rPr>
  </w:style>
  <w:style w:type="character" w:styleId="Collegamentoipertestuale">
    <w:name w:val="Hyperlink"/>
    <w:basedOn w:val="Carpredefinitoparagrafo"/>
    <w:uiPriority w:val="99"/>
    <w:unhideWhenUsed/>
    <w:rsid w:val="00F4646F"/>
    <w:rPr>
      <w:color w:val="467886" w:themeColor="hyperlink"/>
      <w:u w:val="single"/>
    </w:rPr>
  </w:style>
  <w:style w:type="character" w:styleId="Menzionenonrisolta">
    <w:name w:val="Unresolved Mention"/>
    <w:basedOn w:val="Carpredefinitoparagrafo"/>
    <w:uiPriority w:val="99"/>
    <w:semiHidden/>
    <w:unhideWhenUsed/>
    <w:rsid w:val="00F4646F"/>
    <w:rPr>
      <w:color w:val="605E5C"/>
      <w:shd w:val="clear" w:color="auto" w:fill="E1DFDD"/>
    </w:rPr>
  </w:style>
  <w:style w:type="paragraph" w:styleId="Puntoelenco">
    <w:name w:val="List Bullet"/>
    <w:basedOn w:val="Normale"/>
    <w:uiPriority w:val="99"/>
    <w:unhideWhenUsed/>
    <w:rsid w:val="00535732"/>
    <w:pPr>
      <w:numPr>
        <w:numId w:val="7"/>
      </w:numPr>
      <w:tabs>
        <w:tab w:val="clear" w:pos="360"/>
      </w:tabs>
      <w:spacing w:after="200" w:line="276" w:lineRule="auto"/>
      <w:contextualSpacing/>
    </w:pPr>
    <w:rPr>
      <w:rFonts w:ascii="Calibri" w:eastAsiaTheme="minorEastAsia" w:hAnsi="Calibri" w:cs="Times New Roman"/>
      <w:kern w:val="0"/>
      <w:sz w:val="22"/>
      <w:szCs w:val="22"/>
      <w14:ligatures w14:val="none"/>
    </w:rPr>
  </w:style>
  <w:style w:type="paragraph" w:styleId="Puntoelenco2">
    <w:name w:val="List Bullet 2"/>
    <w:basedOn w:val="Normale"/>
    <w:uiPriority w:val="99"/>
    <w:unhideWhenUsed/>
    <w:rsid w:val="00913516"/>
    <w:pPr>
      <w:numPr>
        <w:numId w:val="8"/>
      </w:numPr>
      <w:spacing w:after="200" w:line="276" w:lineRule="auto"/>
      <w:contextualSpacing/>
    </w:pPr>
    <w:rPr>
      <w:rFonts w:ascii="Calibri" w:eastAsiaTheme="minorEastAsia" w:hAnsi="Calibri"/>
      <w:kern w:val="0"/>
      <w:sz w:val="22"/>
      <w:szCs w:val="22"/>
      <w14:ligatures w14:val="none"/>
    </w:rPr>
  </w:style>
  <w:style w:type="paragraph" w:styleId="Numeroelenco3">
    <w:name w:val="List Number 3"/>
    <w:basedOn w:val="Normale"/>
    <w:uiPriority w:val="99"/>
    <w:unhideWhenUsed/>
    <w:rsid w:val="00810B0B"/>
    <w:pPr>
      <w:numPr>
        <w:numId w:val="13"/>
      </w:numPr>
      <w:tabs>
        <w:tab w:val="clear" w:pos="1080"/>
      </w:tabs>
      <w:spacing w:after="200" w:line="276" w:lineRule="auto"/>
      <w:ind w:left="0" w:firstLine="0"/>
      <w:contextualSpacing/>
    </w:pPr>
    <w:rPr>
      <w:rFonts w:ascii="Calibri" w:eastAsiaTheme="minorEastAsia" w:hAnsi="Calibri"/>
      <w:kern w:val="0"/>
      <w:sz w:val="22"/>
      <w:szCs w:val="22"/>
      <w14:ligatures w14:val="none"/>
    </w:rPr>
  </w:style>
  <w:style w:type="paragraph" w:styleId="Numeroelenco">
    <w:name w:val="List Number"/>
    <w:basedOn w:val="Normale"/>
    <w:uiPriority w:val="99"/>
    <w:semiHidden/>
    <w:unhideWhenUsed/>
    <w:rsid w:val="00172FC5"/>
    <w:pPr>
      <w:numPr>
        <w:numId w:val="19"/>
      </w:numPr>
      <w:contextualSpacing/>
    </w:pPr>
  </w:style>
  <w:style w:type="paragraph" w:styleId="Titolosommario">
    <w:name w:val="TOC Heading"/>
    <w:basedOn w:val="Titolo1"/>
    <w:next w:val="Normale"/>
    <w:uiPriority w:val="39"/>
    <w:unhideWhenUsed/>
    <w:qFormat/>
    <w:rsid w:val="000D5978"/>
    <w:pPr>
      <w:numPr>
        <w:numId w:val="0"/>
      </w:numPr>
      <w:spacing w:before="240" w:after="0" w:line="259" w:lineRule="auto"/>
      <w:outlineLvl w:val="9"/>
    </w:pPr>
    <w:rPr>
      <w:kern w:val="0"/>
      <w:sz w:val="32"/>
      <w:szCs w:val="32"/>
      <w:lang w:val="it-IT" w:eastAsia="it-IT"/>
      <w14:ligatures w14:val="none"/>
    </w:rPr>
  </w:style>
  <w:style w:type="paragraph" w:styleId="Sommario2">
    <w:name w:val="toc 2"/>
    <w:basedOn w:val="Normale"/>
    <w:next w:val="Normale"/>
    <w:autoRedefine/>
    <w:uiPriority w:val="39"/>
    <w:unhideWhenUsed/>
    <w:rsid w:val="000D5978"/>
    <w:pPr>
      <w:spacing w:after="100" w:line="259" w:lineRule="auto"/>
      <w:ind w:left="220"/>
    </w:pPr>
    <w:rPr>
      <w:rFonts w:eastAsiaTheme="minorEastAsia" w:cs="Times New Roman"/>
      <w:kern w:val="0"/>
      <w:sz w:val="22"/>
      <w:szCs w:val="22"/>
      <w:lang w:val="it-IT" w:eastAsia="it-IT"/>
      <w14:ligatures w14:val="none"/>
    </w:rPr>
  </w:style>
  <w:style w:type="paragraph" w:styleId="Sommario1">
    <w:name w:val="toc 1"/>
    <w:basedOn w:val="Normale"/>
    <w:next w:val="Normale"/>
    <w:autoRedefine/>
    <w:uiPriority w:val="39"/>
    <w:unhideWhenUsed/>
    <w:rsid w:val="000D5978"/>
    <w:pPr>
      <w:spacing w:after="100" w:line="259" w:lineRule="auto"/>
    </w:pPr>
    <w:rPr>
      <w:rFonts w:eastAsiaTheme="minorEastAsia" w:cs="Times New Roman"/>
      <w:kern w:val="0"/>
      <w:sz w:val="22"/>
      <w:szCs w:val="22"/>
      <w:lang w:val="it-IT" w:eastAsia="it-IT"/>
      <w14:ligatures w14:val="none"/>
    </w:rPr>
  </w:style>
  <w:style w:type="paragraph" w:styleId="Sommario3">
    <w:name w:val="toc 3"/>
    <w:basedOn w:val="Normale"/>
    <w:next w:val="Normale"/>
    <w:autoRedefine/>
    <w:uiPriority w:val="39"/>
    <w:unhideWhenUsed/>
    <w:rsid w:val="000D5978"/>
    <w:pPr>
      <w:spacing w:after="100" w:line="259" w:lineRule="auto"/>
      <w:ind w:left="440"/>
    </w:pPr>
    <w:rPr>
      <w:rFonts w:eastAsiaTheme="minorEastAsia" w:cs="Times New Roman"/>
      <w:kern w:val="0"/>
      <w:sz w:val="22"/>
      <w:szCs w:val="22"/>
      <w:lang w:val="it-IT" w:eastAsia="it-IT"/>
      <w14:ligatures w14:val="none"/>
    </w:rPr>
  </w:style>
  <w:style w:type="paragraph" w:styleId="Sommario4">
    <w:name w:val="toc 4"/>
    <w:basedOn w:val="Normale"/>
    <w:next w:val="Normale"/>
    <w:autoRedefine/>
    <w:uiPriority w:val="39"/>
    <w:unhideWhenUsed/>
    <w:rsid w:val="00334D1E"/>
    <w:pPr>
      <w:spacing w:after="100"/>
      <w:ind w:left="720"/>
    </w:pPr>
    <w:rPr>
      <w:rFonts w:eastAsiaTheme="minorEastAsia"/>
      <w:lang w:val="it-IT" w:eastAsia="it-IT"/>
    </w:rPr>
  </w:style>
  <w:style w:type="paragraph" w:styleId="Sommario5">
    <w:name w:val="toc 5"/>
    <w:basedOn w:val="Normale"/>
    <w:next w:val="Normale"/>
    <w:autoRedefine/>
    <w:uiPriority w:val="39"/>
    <w:unhideWhenUsed/>
    <w:rsid w:val="00334D1E"/>
    <w:pPr>
      <w:spacing w:after="100"/>
      <w:ind w:left="960"/>
    </w:pPr>
    <w:rPr>
      <w:rFonts w:eastAsiaTheme="minorEastAsia"/>
      <w:lang w:val="it-IT" w:eastAsia="it-IT"/>
    </w:rPr>
  </w:style>
  <w:style w:type="paragraph" w:styleId="Sommario6">
    <w:name w:val="toc 6"/>
    <w:basedOn w:val="Normale"/>
    <w:next w:val="Normale"/>
    <w:autoRedefine/>
    <w:uiPriority w:val="39"/>
    <w:unhideWhenUsed/>
    <w:rsid w:val="00334D1E"/>
    <w:pPr>
      <w:spacing w:after="100"/>
      <w:ind w:left="1200"/>
    </w:pPr>
    <w:rPr>
      <w:rFonts w:eastAsiaTheme="minorEastAsia"/>
      <w:lang w:val="it-IT" w:eastAsia="it-IT"/>
    </w:rPr>
  </w:style>
  <w:style w:type="paragraph" w:styleId="Sommario7">
    <w:name w:val="toc 7"/>
    <w:basedOn w:val="Normale"/>
    <w:next w:val="Normale"/>
    <w:autoRedefine/>
    <w:uiPriority w:val="39"/>
    <w:unhideWhenUsed/>
    <w:rsid w:val="00334D1E"/>
    <w:pPr>
      <w:spacing w:after="100"/>
      <w:ind w:left="1440"/>
    </w:pPr>
    <w:rPr>
      <w:rFonts w:eastAsiaTheme="minorEastAsia"/>
      <w:lang w:val="it-IT" w:eastAsia="it-IT"/>
    </w:rPr>
  </w:style>
  <w:style w:type="paragraph" w:styleId="Sommario8">
    <w:name w:val="toc 8"/>
    <w:basedOn w:val="Normale"/>
    <w:next w:val="Normale"/>
    <w:autoRedefine/>
    <w:uiPriority w:val="39"/>
    <w:unhideWhenUsed/>
    <w:rsid w:val="00334D1E"/>
    <w:pPr>
      <w:spacing w:after="100"/>
      <w:ind w:left="1680"/>
    </w:pPr>
    <w:rPr>
      <w:rFonts w:eastAsiaTheme="minorEastAsia"/>
      <w:lang w:val="it-IT" w:eastAsia="it-IT"/>
    </w:rPr>
  </w:style>
  <w:style w:type="paragraph" w:styleId="Sommario9">
    <w:name w:val="toc 9"/>
    <w:basedOn w:val="Normale"/>
    <w:next w:val="Normale"/>
    <w:autoRedefine/>
    <w:uiPriority w:val="39"/>
    <w:unhideWhenUsed/>
    <w:rsid w:val="00334D1E"/>
    <w:pPr>
      <w:spacing w:after="100"/>
      <w:ind w:left="1920"/>
    </w:pPr>
    <w:rPr>
      <w:rFonts w:eastAsiaTheme="minorEastAsia"/>
      <w:lang w:val="it-IT"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xplorer.iota.org/object/0x751a55ac7d970686d3b6475c5b3539973fa06b2363abf883c2f723107339ca1a?network=devne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1257EA-4B95-49DB-9429-9A12E077FB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7212</Words>
  <Characters>41113</Characters>
  <Application>Microsoft Office Word</Application>
  <DocSecurity>0</DocSecurity>
  <Lines>342</Lines>
  <Paragraphs>96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48229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Stefano Della Valle</dc:creator>
  <cp:keywords/>
  <dc:description/>
  <cp:lastModifiedBy>Stefano Della Valle</cp:lastModifiedBy>
  <cp:revision>2</cp:revision>
  <dcterms:created xsi:type="dcterms:W3CDTF">2026-03-06T14:00:00Z</dcterms:created>
  <dcterms:modified xsi:type="dcterms:W3CDTF">2026-03-06T14:00:00Z</dcterms:modified>
</cp:coreProperties>
</file>